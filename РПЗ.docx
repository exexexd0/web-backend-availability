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CFA3F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07A919E2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4"/>
          <w:lang w:val="ru-RU"/>
        </w:rPr>
        <w:t>Федеральное государственное автономное образовательное учреждение</w:t>
      </w:r>
    </w:p>
    <w:p w14:paraId="7D52A227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4"/>
          <w:lang w:val="ru-RU"/>
        </w:rPr>
        <w:t>высшего образования</w:t>
      </w:r>
    </w:p>
    <w:p w14:paraId="6623B511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4"/>
          <w:lang w:val="ru-RU"/>
        </w:rPr>
        <w:t>«Московский государственный технический университет</w:t>
      </w:r>
    </w:p>
    <w:p w14:paraId="02E6339B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4"/>
          <w:lang w:val="ru-RU"/>
        </w:rPr>
        <w:t>имени Н.Э. Баумана</w:t>
      </w:r>
    </w:p>
    <w:p w14:paraId="54568066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4"/>
          <w:lang w:val="ru-RU"/>
        </w:rPr>
        <w:t xml:space="preserve">(национальный </w:t>
      </w:r>
      <w:r w:rsidRPr="00CD0421">
        <w:rPr>
          <w:sz w:val="24"/>
          <w:lang w:val="ru-RU"/>
        </w:rPr>
        <w:t>исследовательский университет)»</w:t>
      </w:r>
    </w:p>
    <w:p w14:paraId="1588A0A7" w14:textId="77777777" w:rsidR="009872D4" w:rsidRPr="00CD0421" w:rsidRDefault="00987A2F">
      <w:pPr>
        <w:spacing w:line="240" w:lineRule="auto"/>
        <w:jc w:val="center"/>
        <w:rPr>
          <w:lang w:val="ru-RU"/>
        </w:rPr>
      </w:pPr>
      <w:r w:rsidRPr="00CD0421">
        <w:rPr>
          <w:b/>
          <w:sz w:val="24"/>
          <w:lang w:val="ru-RU"/>
        </w:rPr>
        <w:t>(МГТУ им. Н.Э. Баумана)</w:t>
      </w:r>
    </w:p>
    <w:p w14:paraId="3587D7BF" w14:textId="77777777" w:rsidR="009872D4" w:rsidRPr="00CD0421" w:rsidRDefault="00987A2F">
      <w:pPr>
        <w:spacing w:before="160" w:after="0" w:line="240" w:lineRule="auto"/>
        <w:jc w:val="center"/>
        <w:rPr>
          <w:lang w:val="ru-RU"/>
        </w:rPr>
      </w:pPr>
      <w:r w:rsidRPr="00CD0421">
        <w:rPr>
          <w:b/>
          <w:sz w:val="24"/>
          <w:lang w:val="ru-RU"/>
        </w:rPr>
        <w:t>ФАКУЛЬТЕТ «ИНФОРМАТИКА И СИСТЕМЫ УПРАВЛЕНИЯ»</w:t>
      </w:r>
    </w:p>
    <w:p w14:paraId="376C9341" w14:textId="77777777" w:rsidR="009872D4" w:rsidRPr="00CD0421" w:rsidRDefault="00987A2F">
      <w:pPr>
        <w:spacing w:before="40" w:after="160" w:line="240" w:lineRule="auto"/>
        <w:jc w:val="center"/>
        <w:rPr>
          <w:lang w:val="ru-RU"/>
        </w:rPr>
      </w:pPr>
      <w:r w:rsidRPr="00CD0421">
        <w:rPr>
          <w:b/>
          <w:sz w:val="24"/>
          <w:lang w:val="ru-RU"/>
        </w:rPr>
        <w:t>КАФЕДРА «СИСТЕМЫ ОБРАБОТКИ ИНФОРМАЦИИ И УПРАВЛЕНИЯ»</w:t>
      </w:r>
    </w:p>
    <w:p w14:paraId="5B59E86C" w14:textId="77777777" w:rsidR="009872D4" w:rsidRPr="00CD0421" w:rsidRDefault="00987A2F">
      <w:pPr>
        <w:spacing w:before="320" w:after="0" w:line="240" w:lineRule="auto"/>
        <w:jc w:val="center"/>
        <w:rPr>
          <w:lang w:val="ru-RU"/>
        </w:rPr>
      </w:pPr>
      <w:r w:rsidRPr="00CD0421">
        <w:rPr>
          <w:b/>
          <w:sz w:val="32"/>
          <w:lang w:val="ru-RU"/>
        </w:rPr>
        <w:t>РАСЧЕТНО-ПОЯСНИТЕЛЬНАЯ ЗАПИСКА</w:t>
      </w:r>
    </w:p>
    <w:p w14:paraId="23365FD6" w14:textId="77777777" w:rsidR="009872D4" w:rsidRPr="00CD0421" w:rsidRDefault="00987A2F">
      <w:pPr>
        <w:spacing w:before="40" w:line="240" w:lineRule="auto"/>
        <w:jc w:val="center"/>
        <w:rPr>
          <w:lang w:val="ru-RU"/>
        </w:rPr>
      </w:pPr>
      <w:r w:rsidRPr="00CD0421">
        <w:rPr>
          <w:b/>
          <w:lang w:val="ru-RU"/>
        </w:rPr>
        <w:t>К ДОМАШНЕМУ ЗАДАНИЮ</w:t>
      </w:r>
    </w:p>
    <w:p w14:paraId="78075E18" w14:textId="77777777" w:rsidR="009872D4" w:rsidRPr="00CD0421" w:rsidRDefault="00987A2F">
      <w:pPr>
        <w:spacing w:before="160" w:after="0" w:line="240" w:lineRule="auto"/>
        <w:jc w:val="center"/>
        <w:rPr>
          <w:lang w:val="ru-RU"/>
        </w:rPr>
      </w:pPr>
      <w:r w:rsidRPr="00CD0421">
        <w:rPr>
          <w:b/>
          <w:lang w:val="ru-RU"/>
        </w:rPr>
        <w:t>НА ТЕМУ:</w:t>
      </w:r>
    </w:p>
    <w:p w14:paraId="4DB1B840" w14:textId="77777777" w:rsidR="009872D4" w:rsidRPr="00CD0421" w:rsidRDefault="00987A2F">
      <w:pPr>
        <w:spacing w:before="120" w:after="0" w:line="240" w:lineRule="auto"/>
        <w:jc w:val="center"/>
        <w:rPr>
          <w:lang w:val="ru-RU"/>
        </w:rPr>
      </w:pPr>
      <w:r w:rsidRPr="00CD0421">
        <w:rPr>
          <w:b/>
          <w:lang w:val="ru-RU"/>
        </w:rPr>
        <w:t>Оценка отказоустойчивости системы</w:t>
      </w:r>
    </w:p>
    <w:p w14:paraId="35F66111" w14:textId="70A36C00" w:rsidR="009872D4" w:rsidRDefault="00987A2F">
      <w:pPr>
        <w:spacing w:before="40" w:after="240" w:line="240" w:lineRule="auto"/>
        <w:jc w:val="center"/>
        <w:rPr>
          <w:b/>
          <w:lang w:val="ru-RU"/>
        </w:rPr>
      </w:pPr>
      <w:r w:rsidRPr="00CD0421">
        <w:rPr>
          <w:b/>
          <w:lang w:val="ru-RU"/>
        </w:rPr>
        <w:t>по конфиг</w:t>
      </w:r>
      <w:r w:rsidRPr="00CD0421">
        <w:rPr>
          <w:b/>
          <w:lang w:val="ru-RU"/>
        </w:rPr>
        <w:t>урации её компонентов</w:t>
      </w:r>
    </w:p>
    <w:p w14:paraId="48733E86" w14:textId="083284B5" w:rsidR="00CD0421" w:rsidRDefault="00CD0421">
      <w:pPr>
        <w:spacing w:before="40" w:after="240" w:line="240" w:lineRule="auto"/>
        <w:jc w:val="center"/>
        <w:rPr>
          <w:b/>
          <w:lang w:val="ru-RU"/>
        </w:rPr>
      </w:pPr>
    </w:p>
    <w:p w14:paraId="1519C80F" w14:textId="191C92B0" w:rsidR="00CD0421" w:rsidRDefault="00CD0421">
      <w:pPr>
        <w:spacing w:before="40" w:after="240" w:line="240" w:lineRule="auto"/>
        <w:jc w:val="center"/>
        <w:rPr>
          <w:b/>
          <w:lang w:val="ru-RU"/>
        </w:rPr>
      </w:pPr>
    </w:p>
    <w:p w14:paraId="783415FE" w14:textId="013CA9FD" w:rsidR="00CD0421" w:rsidRDefault="00CD0421">
      <w:pPr>
        <w:spacing w:before="40" w:after="240" w:line="240" w:lineRule="auto"/>
        <w:jc w:val="center"/>
        <w:rPr>
          <w:b/>
          <w:lang w:val="ru-RU"/>
        </w:rPr>
      </w:pPr>
    </w:p>
    <w:p w14:paraId="0F51F401" w14:textId="560A7A78" w:rsidR="00CD0421" w:rsidRDefault="00CD0421">
      <w:pPr>
        <w:spacing w:before="40" w:after="240" w:line="240" w:lineRule="auto"/>
        <w:jc w:val="center"/>
        <w:rPr>
          <w:b/>
          <w:lang w:val="ru-RU"/>
        </w:rPr>
      </w:pPr>
    </w:p>
    <w:p w14:paraId="6B092419" w14:textId="58BAB4CA" w:rsidR="00CD0421" w:rsidRDefault="00CD0421">
      <w:pPr>
        <w:spacing w:before="40" w:after="240" w:line="240" w:lineRule="auto"/>
        <w:jc w:val="center"/>
        <w:rPr>
          <w:b/>
          <w:lang w:val="ru-RU"/>
        </w:rPr>
      </w:pPr>
    </w:p>
    <w:p w14:paraId="0DB67DD5" w14:textId="2D05FCB1" w:rsidR="00CD0421" w:rsidRDefault="00CD0421">
      <w:pPr>
        <w:spacing w:before="40" w:after="240" w:line="240" w:lineRule="auto"/>
        <w:jc w:val="center"/>
        <w:rPr>
          <w:b/>
          <w:lang w:val="ru-RU"/>
        </w:rPr>
      </w:pPr>
    </w:p>
    <w:p w14:paraId="59BBE180" w14:textId="17C6C51E" w:rsidR="00CD0421" w:rsidRDefault="00CD0421">
      <w:pPr>
        <w:spacing w:before="40" w:after="240" w:line="240" w:lineRule="auto"/>
        <w:jc w:val="center"/>
        <w:rPr>
          <w:b/>
          <w:lang w:val="ru-RU"/>
        </w:rPr>
      </w:pPr>
    </w:p>
    <w:p w14:paraId="3F84CCAA" w14:textId="64AC7B82" w:rsidR="00CD0421" w:rsidRDefault="00CD0421">
      <w:pPr>
        <w:spacing w:before="40" w:after="240" w:line="240" w:lineRule="auto"/>
        <w:jc w:val="center"/>
        <w:rPr>
          <w:b/>
          <w:lang w:val="ru-RU"/>
        </w:rPr>
      </w:pPr>
    </w:p>
    <w:p w14:paraId="480B1DB1" w14:textId="6D7EE59E" w:rsidR="00CD0421" w:rsidRDefault="00CD0421">
      <w:pPr>
        <w:spacing w:before="40" w:after="240" w:line="240" w:lineRule="auto"/>
        <w:jc w:val="center"/>
        <w:rPr>
          <w:b/>
          <w:lang w:val="ru-RU"/>
        </w:rPr>
      </w:pPr>
    </w:p>
    <w:p w14:paraId="55D0ECE1" w14:textId="77777777" w:rsidR="00CD0421" w:rsidRPr="00CD0421" w:rsidRDefault="00CD0421">
      <w:pPr>
        <w:spacing w:before="40" w:after="240" w:line="240" w:lineRule="auto"/>
        <w:jc w:val="center"/>
        <w:rPr>
          <w:lang w:val="ru-RU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800"/>
        <w:gridCol w:w="2960"/>
      </w:tblGrid>
      <w:tr w:rsidR="009872D4" w14:paraId="653B718D" w14:textId="77777777">
        <w:trPr>
          <w:jc w:val="center"/>
        </w:trPr>
        <w:tc>
          <w:tcPr>
            <w:tcW w:w="3600" w:type="dxa"/>
          </w:tcPr>
          <w:p w14:paraId="47F69FA5" w14:textId="77777777" w:rsidR="009872D4" w:rsidRDefault="00987A2F">
            <w:pPr>
              <w:spacing w:before="40" w:after="40"/>
              <w:jc w:val="center"/>
            </w:pPr>
            <w:proofErr w:type="spellStart"/>
            <w:r>
              <w:rPr>
                <w:sz w:val="24"/>
              </w:rPr>
              <w:t>Студент</w:t>
            </w:r>
            <w:proofErr w:type="spellEnd"/>
            <w:r>
              <w:rPr>
                <w:sz w:val="24"/>
              </w:rPr>
              <w:t xml:space="preserve"> ИУ5-52Б</w:t>
            </w:r>
          </w:p>
        </w:tc>
        <w:tc>
          <w:tcPr>
            <w:tcW w:w="2800" w:type="dxa"/>
          </w:tcPr>
          <w:p w14:paraId="5B5747F1" w14:textId="3521E6E3" w:rsidR="009872D4" w:rsidRDefault="00CD0421" w:rsidP="00CD0421">
            <w:pPr>
              <w:spacing w:before="40" w:after="40"/>
            </w:pPr>
            <w:r>
              <w:rPr>
                <w:i/>
                <w:sz w:val="24"/>
              </w:rPr>
              <w:t>(</w:t>
            </w:r>
            <w:proofErr w:type="spellStart"/>
            <w:r>
              <w:rPr>
                <w:i/>
                <w:sz w:val="24"/>
              </w:rPr>
              <w:t>подпись</w:t>
            </w:r>
            <w:proofErr w:type="spellEnd"/>
            <w:r>
              <w:rPr>
                <w:i/>
                <w:sz w:val="24"/>
              </w:rPr>
              <w:t>, дата)</w:t>
            </w:r>
          </w:p>
        </w:tc>
        <w:tc>
          <w:tcPr>
            <w:tcW w:w="2960" w:type="dxa"/>
          </w:tcPr>
          <w:p w14:paraId="3E6FE1EF" w14:textId="22235260" w:rsidR="009872D4" w:rsidRPr="00CD0421" w:rsidRDefault="00CD0421">
            <w:pPr>
              <w:spacing w:before="40" w:after="40"/>
              <w:jc w:val="center"/>
              <w:rPr>
                <w:i/>
                <w:iCs/>
                <w:lang w:val="ru-RU"/>
              </w:rPr>
            </w:pPr>
            <w:r w:rsidRPr="00CD0421">
              <w:rPr>
                <w:i/>
                <w:iCs/>
                <w:sz w:val="24"/>
                <w:lang w:val="ru-RU"/>
              </w:rPr>
              <w:t>А. А. Опарина</w:t>
            </w:r>
          </w:p>
        </w:tc>
      </w:tr>
      <w:tr w:rsidR="009872D4" w14:paraId="51B86332" w14:textId="77777777">
        <w:trPr>
          <w:jc w:val="center"/>
        </w:trPr>
        <w:tc>
          <w:tcPr>
            <w:tcW w:w="3600" w:type="dxa"/>
          </w:tcPr>
          <w:p w14:paraId="3480255C" w14:textId="6A28AA80" w:rsidR="009872D4" w:rsidRDefault="009872D4">
            <w:pPr>
              <w:spacing w:before="40" w:after="40"/>
              <w:jc w:val="center"/>
            </w:pPr>
          </w:p>
        </w:tc>
        <w:tc>
          <w:tcPr>
            <w:tcW w:w="2800" w:type="dxa"/>
          </w:tcPr>
          <w:p w14:paraId="33260CEB" w14:textId="77777777" w:rsidR="009872D4" w:rsidRDefault="009872D4">
            <w:pPr>
              <w:spacing w:before="40" w:after="40"/>
              <w:jc w:val="center"/>
            </w:pPr>
          </w:p>
        </w:tc>
        <w:tc>
          <w:tcPr>
            <w:tcW w:w="2960" w:type="dxa"/>
          </w:tcPr>
          <w:p w14:paraId="0D713535" w14:textId="20F4CEDF" w:rsidR="009872D4" w:rsidRDefault="00987A2F">
            <w:pPr>
              <w:spacing w:before="40" w:after="4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(И.О. Фамилия)</w:t>
            </w:r>
          </w:p>
          <w:p w14:paraId="6AB0FA7B" w14:textId="77777777" w:rsidR="00CD0421" w:rsidRDefault="00CD0421">
            <w:pPr>
              <w:spacing w:before="40" w:after="40"/>
              <w:jc w:val="center"/>
              <w:rPr>
                <w:i/>
                <w:sz w:val="24"/>
              </w:rPr>
            </w:pPr>
          </w:p>
          <w:p w14:paraId="55CA6CAF" w14:textId="7BA26B21" w:rsidR="00CD0421" w:rsidRPr="00CD0421" w:rsidRDefault="00CD0421">
            <w:pPr>
              <w:spacing w:before="40" w:after="40"/>
              <w:jc w:val="center"/>
              <w:rPr>
                <w:lang w:val="ru-RU"/>
              </w:rPr>
            </w:pPr>
            <w:r>
              <w:rPr>
                <w:i/>
                <w:sz w:val="24"/>
                <w:lang w:val="ru-RU"/>
              </w:rPr>
              <w:t>А. И. Канев</w:t>
            </w:r>
          </w:p>
        </w:tc>
      </w:tr>
      <w:tr w:rsidR="009872D4" w14:paraId="67DEE3A6" w14:textId="77777777">
        <w:trPr>
          <w:jc w:val="center"/>
        </w:trPr>
        <w:tc>
          <w:tcPr>
            <w:tcW w:w="3600" w:type="dxa"/>
          </w:tcPr>
          <w:p w14:paraId="29C2450A" w14:textId="77777777" w:rsidR="009872D4" w:rsidRDefault="00987A2F">
            <w:pPr>
              <w:spacing w:before="40" w:after="40"/>
              <w:jc w:val="center"/>
            </w:pPr>
            <w:r>
              <w:rPr>
                <w:sz w:val="24"/>
              </w:rPr>
              <w:t>Руководитель</w:t>
            </w:r>
          </w:p>
        </w:tc>
        <w:tc>
          <w:tcPr>
            <w:tcW w:w="2800" w:type="dxa"/>
          </w:tcPr>
          <w:p w14:paraId="1CDF5C3D" w14:textId="77777777" w:rsidR="009872D4" w:rsidRDefault="00987A2F" w:rsidP="00CD0421">
            <w:pPr>
              <w:spacing w:before="40" w:after="40"/>
            </w:pPr>
            <w:r>
              <w:rPr>
                <w:i/>
                <w:sz w:val="24"/>
              </w:rPr>
              <w:t>(подпись, дата)</w:t>
            </w:r>
          </w:p>
        </w:tc>
        <w:tc>
          <w:tcPr>
            <w:tcW w:w="2960" w:type="dxa"/>
          </w:tcPr>
          <w:p w14:paraId="3FE24E33" w14:textId="77777777" w:rsidR="009872D4" w:rsidRDefault="00987A2F">
            <w:pPr>
              <w:spacing w:before="40" w:after="40"/>
              <w:jc w:val="center"/>
            </w:pPr>
            <w:r>
              <w:rPr>
                <w:i/>
                <w:sz w:val="24"/>
              </w:rPr>
              <w:t>(И.О. Фамилия)</w:t>
            </w:r>
          </w:p>
        </w:tc>
      </w:tr>
    </w:tbl>
    <w:p w14:paraId="6CD0516F" w14:textId="77777777" w:rsidR="009872D4" w:rsidRDefault="00987A2F">
      <w:pPr>
        <w:spacing w:before="560" w:after="0" w:line="240" w:lineRule="auto"/>
        <w:jc w:val="center"/>
      </w:pPr>
      <w:r>
        <w:t>Москва, 2026 г.</w:t>
      </w:r>
    </w:p>
    <w:p w14:paraId="0ED11261" w14:textId="77777777" w:rsidR="009872D4" w:rsidRDefault="00987A2F">
      <w:pPr>
        <w:spacing w:after="0" w:line="240" w:lineRule="auto"/>
      </w:pPr>
      <w:r>
        <w:br w:type="page"/>
      </w:r>
    </w:p>
    <w:p w14:paraId="05BABAE1" w14:textId="77777777" w:rsidR="009872D4" w:rsidRDefault="00987A2F">
      <w:pPr>
        <w:spacing w:after="240" w:line="240" w:lineRule="auto"/>
        <w:jc w:val="center"/>
      </w:pPr>
      <w:r>
        <w:rPr>
          <w:b/>
          <w:sz w:val="32"/>
        </w:rPr>
        <w:lastRenderedPageBreak/>
        <w:t>СОДЕРЖАНИЕ</w:t>
      </w:r>
    </w:p>
    <w:sdt>
      <w:sdtPr>
        <w:rPr>
          <w:lang w:val="ru-RU"/>
        </w:rPr>
        <w:id w:val="852461751"/>
        <w:docPartObj>
          <w:docPartGallery w:val="Table of Contents"/>
          <w:docPartUnique/>
        </w:docPartObj>
      </w:sdtPr>
      <w:sdtEndPr>
        <w:rPr>
          <w:rFonts w:eastAsia="Times New Roman" w:cs="Times New Roman"/>
          <w:color w:val="auto"/>
          <w:sz w:val="28"/>
          <w:szCs w:val="22"/>
          <w:lang w:val="en-US"/>
        </w:rPr>
      </w:sdtEndPr>
      <w:sdtContent>
        <w:p w14:paraId="69B7AF7C" w14:textId="31F18429" w:rsidR="001F265D" w:rsidRDefault="001F265D">
          <w:pPr>
            <w:pStyle w:val="aff"/>
          </w:pPr>
          <w:r>
            <w:rPr>
              <w:lang w:val="ru-RU"/>
            </w:rPr>
            <w:t>Оглавление</w:t>
          </w:r>
        </w:p>
        <w:p w14:paraId="3A2D5FBE" w14:textId="6BBEC50A" w:rsidR="001F265D" w:rsidRDefault="001F265D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89636" w:history="1">
            <w:r w:rsidRPr="00707305">
              <w:rPr>
                <w:rStyle w:val="aff8"/>
                <w:rFonts w:eastAsiaTheme="majorEastAsia"/>
                <w:noProof/>
                <w:lang w:val="ru-RU"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ED70F" w14:textId="6A66E16F" w:rsidR="001F265D" w:rsidRDefault="001F265D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889637" w:history="1">
            <w:r w:rsidRPr="00707305">
              <w:rPr>
                <w:rStyle w:val="aff8"/>
                <w:rFonts w:eastAsiaTheme="majorEastAsia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D4EE4" w14:textId="11B81651" w:rsidR="001F265D" w:rsidRDefault="001F265D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889638" w:history="1">
            <w:r w:rsidRPr="00707305">
              <w:rPr>
                <w:rStyle w:val="aff8"/>
                <w:rFonts w:eastAsiaTheme="majorEastAsia"/>
                <w:noProof/>
                <w:lang w:val="ru-RU"/>
              </w:rPr>
              <w:t>1. 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83ECC" w14:textId="46271844" w:rsidR="001F265D" w:rsidRDefault="001F265D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889639" w:history="1">
            <w:r w:rsidRPr="00707305">
              <w:rPr>
                <w:rStyle w:val="aff8"/>
                <w:rFonts w:eastAsiaTheme="majorEastAsia"/>
                <w:noProof/>
                <w:lang w:val="ru-RU"/>
              </w:rPr>
              <w:t>2.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D3E7" w14:textId="3FC81767" w:rsidR="001F265D" w:rsidRDefault="001F265D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889640" w:history="1">
            <w:r w:rsidRPr="00707305">
              <w:rPr>
                <w:rStyle w:val="aff8"/>
                <w:rFonts w:eastAsiaTheme="majorEastAsia"/>
                <w:noProof/>
                <w:lang w:val="ru-RU"/>
              </w:rPr>
              <w:t>3.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71CCE" w14:textId="64AEA65D" w:rsidR="001F265D" w:rsidRDefault="001F265D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889641" w:history="1">
            <w:r w:rsidRPr="00707305">
              <w:rPr>
                <w:rStyle w:val="aff8"/>
                <w:rFonts w:eastAsiaTheme="majorEastAsia"/>
                <w:noProof/>
                <w:lang w:val="ru-RU"/>
              </w:rPr>
              <w:t>4.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90D83" w14:textId="064FDBE9" w:rsidR="001F265D" w:rsidRDefault="001F265D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889642" w:history="1">
            <w:r w:rsidRPr="00707305">
              <w:rPr>
                <w:rStyle w:val="aff8"/>
                <w:rFonts w:eastAsiaTheme="majorEastAsia"/>
                <w:noProof/>
                <w:lang w:val="ru-RU"/>
              </w:rPr>
              <w:t>5.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82C0A" w14:textId="72007520" w:rsidR="001F265D" w:rsidRDefault="001F265D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889643" w:history="1">
            <w:r w:rsidRPr="00707305">
              <w:rPr>
                <w:rStyle w:val="aff8"/>
                <w:rFonts w:eastAsiaTheme="majorEastAsia"/>
                <w:noProof/>
                <w:lang w:val="ru-RU"/>
              </w:rPr>
              <w:t>6.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E401E" w14:textId="403C3F56" w:rsidR="001F265D" w:rsidRDefault="001F265D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889644" w:history="1">
            <w:r w:rsidRPr="00707305">
              <w:rPr>
                <w:rStyle w:val="aff8"/>
                <w:rFonts w:eastAsiaTheme="majorEastAsia"/>
                <w:noProof/>
                <w:lang w:val="ru-RU"/>
              </w:rPr>
              <w:t>ПРИЛОЖЕНИЕ Б</w:t>
            </w:r>
            <w:r w:rsidRPr="00707305">
              <w:rPr>
                <w:rStyle w:val="aff8"/>
                <w:rFonts w:eastAsiaTheme="majorEastAsia"/>
                <w:noProof/>
              </w:rPr>
              <w:t xml:space="preserve"> </w:t>
            </w:r>
            <w:r w:rsidRPr="00707305">
              <w:rPr>
                <w:rStyle w:val="aff8"/>
                <w:rFonts w:eastAsiaTheme="majorEastAsia"/>
                <w:noProof/>
                <w:lang w:val="ru-RU"/>
              </w:rPr>
              <w:t>МЕТОДЫ ВЕБ-СЕРВИСА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_Toc242889644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40F99" w14:textId="6256AB2B" w:rsidR="001F265D" w:rsidRDefault="001F265D">
          <w:r>
            <w:rPr>
              <w:b/>
              <w:bCs/>
            </w:rPr>
            <w:fldChar w:fldCharType="end"/>
          </w:r>
        </w:p>
      </w:sdtContent>
    </w:sdt>
    <w:p w14:paraId="6987CB6C" w14:textId="77777777" w:rsidR="009872D4" w:rsidRPr="00CD0421" w:rsidRDefault="00987A2F" w:rsidP="001F265D">
      <w:pPr>
        <w:pStyle w:val="1"/>
        <w:rPr>
          <w:lang w:val="ru-RU"/>
        </w:rPr>
      </w:pPr>
      <w:r w:rsidRPr="00CD0421">
        <w:rPr>
          <w:lang w:val="ru-RU"/>
        </w:rPr>
        <w:br w:type="page"/>
      </w:r>
    </w:p>
    <w:p w14:paraId="1993EA8B" w14:textId="77777777" w:rsidR="009872D4" w:rsidRPr="00CD0421" w:rsidRDefault="00987A2F" w:rsidP="001F265D">
      <w:pPr>
        <w:pStyle w:val="1"/>
        <w:rPr>
          <w:lang w:val="ru-RU"/>
        </w:rPr>
      </w:pPr>
      <w:bookmarkStart w:id="0" w:name="_Toc242889636"/>
      <w:r w:rsidRPr="00CD0421">
        <w:rPr>
          <w:lang w:val="ru-RU"/>
        </w:rPr>
        <w:lastRenderedPageBreak/>
        <w:t>ДИАГРАММЫ</w:t>
      </w:r>
      <w:bookmarkEnd w:id="0"/>
    </w:p>
    <w:p w14:paraId="5A999715" w14:textId="77777777" w:rsidR="009872D4" w:rsidRPr="00CD0421" w:rsidRDefault="00987A2F">
      <w:pPr>
        <w:spacing w:after="120" w:line="360" w:lineRule="auto"/>
        <w:ind w:firstLine="709"/>
        <w:jc w:val="both"/>
        <w:rPr>
          <w:lang w:val="ru-RU"/>
        </w:rPr>
      </w:pPr>
      <w:r w:rsidRPr="00CD0421">
        <w:rPr>
          <w:lang w:val="ru-RU"/>
        </w:rPr>
        <w:t xml:space="preserve">Структура базы данных </w:t>
      </w:r>
      <w:r w:rsidRPr="00CD0421">
        <w:rPr>
          <w:lang w:val="ru-RU"/>
        </w:rPr>
        <w:t xml:space="preserve">веб-сервиса представлена на </w:t>
      </w:r>
      <w:r>
        <w:t>ER</w:t>
      </w:r>
      <w:r w:rsidRPr="00CD0421">
        <w:rPr>
          <w:lang w:val="ru-RU"/>
        </w:rPr>
        <w:t xml:space="preserve">-диаграмме (рисунок 1). База данных </w:t>
      </w:r>
      <w:r>
        <w:t>PostgreSQL</w:t>
      </w:r>
      <w:r w:rsidRPr="00CD0421">
        <w:rPr>
          <w:lang w:val="ru-RU"/>
        </w:rPr>
        <w:t xml:space="preserve"> содержит три таблицы: </w:t>
      </w:r>
      <w:r>
        <w:t>users</w:t>
      </w:r>
      <w:r w:rsidRPr="00CD0421">
        <w:rPr>
          <w:lang w:val="ru-RU"/>
        </w:rPr>
        <w:t xml:space="preserve"> (пользователи), </w:t>
      </w:r>
      <w:r>
        <w:t>components</w:t>
      </w:r>
      <w:r w:rsidRPr="00CD0421">
        <w:rPr>
          <w:lang w:val="ru-RU"/>
        </w:rPr>
        <w:t xml:space="preserve"> (услуги — компоненты отказоустойчивой системы) и </w:t>
      </w:r>
      <w:r>
        <w:t>component</w:t>
      </w:r>
      <w:r w:rsidRPr="00CD0421">
        <w:rPr>
          <w:lang w:val="ru-RU"/>
        </w:rPr>
        <w:t>_</w:t>
      </w:r>
      <w:r>
        <w:t>likes</w:t>
      </w:r>
      <w:r w:rsidRPr="00CD0421">
        <w:rPr>
          <w:lang w:val="ru-RU"/>
        </w:rPr>
        <w:t xml:space="preserve"> (лайки пользователей). Один пользователь может создать неск</w:t>
      </w:r>
      <w:r w:rsidRPr="00CD0421">
        <w:rPr>
          <w:lang w:val="ru-RU"/>
        </w:rPr>
        <w:t xml:space="preserve">олько компонентов (поле </w:t>
      </w:r>
      <w:r>
        <w:t>creator</w:t>
      </w:r>
      <w:r w:rsidRPr="00CD0421">
        <w:rPr>
          <w:lang w:val="ru-RU"/>
        </w:rPr>
        <w:t>_</w:t>
      </w:r>
      <w:r>
        <w:t>id</w:t>
      </w:r>
      <w:r w:rsidRPr="00CD0421">
        <w:rPr>
          <w:lang w:val="ru-RU"/>
        </w:rPr>
        <w:t>) и поставить несколько лайков; один компонент может получить лайки от разных пользователей. Пара (</w:t>
      </w:r>
      <w:r>
        <w:t>user</w:t>
      </w:r>
      <w:r w:rsidRPr="00CD0421">
        <w:rPr>
          <w:lang w:val="ru-RU"/>
        </w:rPr>
        <w:t>_</w:t>
      </w:r>
      <w:r>
        <w:t>id</w:t>
      </w:r>
      <w:r w:rsidRPr="00CD0421">
        <w:rPr>
          <w:lang w:val="ru-RU"/>
        </w:rPr>
        <w:t xml:space="preserve">, </w:t>
      </w:r>
      <w:r>
        <w:t>component</w:t>
      </w:r>
      <w:r w:rsidRPr="00CD0421">
        <w:rPr>
          <w:lang w:val="ru-RU"/>
        </w:rPr>
        <w:t>_</w:t>
      </w:r>
      <w:r>
        <w:t>id</w:t>
      </w:r>
      <w:r w:rsidRPr="00CD0421">
        <w:rPr>
          <w:lang w:val="ru-RU"/>
        </w:rPr>
        <w:t xml:space="preserve">) уникальна. У одного пользователя не больше одной строки со статусом </w:t>
      </w:r>
      <w:r>
        <w:t>draft</w:t>
      </w:r>
      <w:r w:rsidRPr="00CD0421">
        <w:rPr>
          <w:lang w:val="ru-RU"/>
        </w:rPr>
        <w:t>.</w:t>
      </w:r>
    </w:p>
    <w:p w14:paraId="5145F07F" w14:textId="77777777" w:rsidR="009872D4" w:rsidRPr="00CD0421" w:rsidRDefault="00987A2F">
      <w:pPr>
        <w:spacing w:after="120" w:line="360" w:lineRule="auto"/>
        <w:ind w:firstLine="709"/>
        <w:jc w:val="both"/>
        <w:rPr>
          <w:lang w:val="ru-RU"/>
        </w:rPr>
      </w:pPr>
      <w:r w:rsidRPr="00CD0421">
        <w:rPr>
          <w:lang w:val="ru-RU"/>
        </w:rPr>
        <w:t>Компонент хранит название</w:t>
      </w:r>
      <w:r w:rsidRPr="00CD0421">
        <w:rPr>
          <w:lang w:val="ru-RU"/>
        </w:rPr>
        <w:t>, описание, статус (</w:t>
      </w:r>
      <w:r>
        <w:t>draft</w:t>
      </w:r>
      <w:r w:rsidRPr="00CD0421">
        <w:rPr>
          <w:lang w:val="ru-RU"/>
        </w:rPr>
        <w:t xml:space="preserve">, </w:t>
      </w:r>
      <w:r>
        <w:t>published</w:t>
      </w:r>
      <w:r w:rsidRPr="00CD0421">
        <w:rPr>
          <w:lang w:val="ru-RU"/>
        </w:rPr>
        <w:t xml:space="preserve">, </w:t>
      </w:r>
      <w:r>
        <w:t>deleted</w:t>
      </w:r>
      <w:r w:rsidRPr="00CD0421">
        <w:rPr>
          <w:lang w:val="ru-RU"/>
        </w:rPr>
        <w:t>), тип конфигурации (</w:t>
      </w:r>
      <w:r>
        <w:t>Single</w:t>
      </w:r>
      <w:r w:rsidRPr="00CD0421">
        <w:rPr>
          <w:lang w:val="ru-RU"/>
        </w:rPr>
        <w:t xml:space="preserve"> </w:t>
      </w:r>
      <w:r>
        <w:t>Node</w:t>
      </w:r>
      <w:r w:rsidRPr="00CD0421">
        <w:rPr>
          <w:lang w:val="ru-RU"/>
        </w:rPr>
        <w:t xml:space="preserve"> — один узел, </w:t>
      </w:r>
      <w:r>
        <w:t>Replication</w:t>
      </w:r>
      <w:r w:rsidRPr="00CD0421">
        <w:rPr>
          <w:lang w:val="ru-RU"/>
        </w:rPr>
        <w:t xml:space="preserve"> — репликация, </w:t>
      </w:r>
      <w:r>
        <w:t>Clustering</w:t>
      </w:r>
      <w:r w:rsidRPr="00CD0421">
        <w:rPr>
          <w:lang w:val="ru-RU"/>
        </w:rPr>
        <w:t xml:space="preserve"> — кластеризация), расчётную доступность </w:t>
      </w:r>
      <w:r>
        <w:t>uptime</w:t>
      </w:r>
      <w:r w:rsidRPr="00CD0421">
        <w:rPr>
          <w:lang w:val="ru-RU"/>
        </w:rPr>
        <w:t>_</w:t>
      </w:r>
      <w:r>
        <w:t>percent</w:t>
      </w:r>
      <w:r w:rsidRPr="00CD0421">
        <w:rPr>
          <w:lang w:val="ru-RU"/>
        </w:rPr>
        <w:t xml:space="preserve"> и влияние на систему </w:t>
      </w:r>
      <w:r>
        <w:t>system</w:t>
      </w:r>
      <w:r w:rsidRPr="00CD0421">
        <w:rPr>
          <w:lang w:val="ru-RU"/>
        </w:rPr>
        <w:t>_</w:t>
      </w:r>
      <w:r>
        <w:t>impact</w:t>
      </w:r>
      <w:r w:rsidRPr="00CD0421">
        <w:rPr>
          <w:lang w:val="ru-RU"/>
        </w:rPr>
        <w:t>. Доступность и влияние заполняются при</w:t>
      </w:r>
      <w:r w:rsidRPr="00CD0421">
        <w:rPr>
          <w:lang w:val="ru-RU"/>
        </w:rPr>
        <w:t xml:space="preserve"> публикации и до неё остаются пустыми. Поля </w:t>
      </w:r>
      <w:r>
        <w:t>created</w:t>
      </w:r>
      <w:r w:rsidRPr="00CD0421">
        <w:rPr>
          <w:lang w:val="ru-RU"/>
        </w:rPr>
        <w:t>_</w:t>
      </w:r>
      <w:r>
        <w:t>at</w:t>
      </w:r>
      <w:r w:rsidRPr="00CD0421">
        <w:rPr>
          <w:lang w:val="ru-RU"/>
        </w:rPr>
        <w:t xml:space="preserve"> и </w:t>
      </w:r>
      <w:r>
        <w:t>formed</w:t>
      </w:r>
      <w:r w:rsidRPr="00CD0421">
        <w:rPr>
          <w:lang w:val="ru-RU"/>
        </w:rPr>
        <w:t>_</w:t>
      </w:r>
      <w:r>
        <w:t>at</w:t>
      </w:r>
      <w:r w:rsidRPr="00CD0421">
        <w:rPr>
          <w:lang w:val="ru-RU"/>
        </w:rPr>
        <w:t xml:space="preserve"> фиксируют создание черновика и момент публикации. </w:t>
      </w:r>
      <w:r>
        <w:t xml:space="preserve">Внешние ключи заданы с ON UPDATE RESTRICT и ON DELETE RESTRICT. </w:t>
      </w:r>
      <w:r w:rsidRPr="00CD0421">
        <w:rPr>
          <w:lang w:val="ru-RU"/>
        </w:rPr>
        <w:t xml:space="preserve">Удаление услуги логическое: статус меняется на </w:t>
      </w:r>
      <w:r>
        <w:t>deleted</w:t>
      </w:r>
      <w:r w:rsidRPr="00CD0421">
        <w:rPr>
          <w:lang w:val="ru-RU"/>
        </w:rPr>
        <w:t>, строка из базы не с</w:t>
      </w:r>
      <w:r w:rsidRPr="00CD0421">
        <w:rPr>
          <w:lang w:val="ru-RU"/>
        </w:rPr>
        <w:t>тирается.</w:t>
      </w:r>
    </w:p>
    <w:p w14:paraId="2F0CF40E" w14:textId="77777777" w:rsidR="00B905F5" w:rsidRDefault="00987A2F" w:rsidP="00B905F5">
      <w:pPr>
        <w:spacing w:after="120" w:line="360" w:lineRule="auto"/>
        <w:ind w:firstLine="709"/>
        <w:jc w:val="both"/>
        <w:rPr>
          <w:lang w:val="ru-RU"/>
        </w:rPr>
      </w:pPr>
      <w:r w:rsidRPr="00CD0421">
        <w:rPr>
          <w:lang w:val="ru-RU"/>
        </w:rPr>
        <w:t xml:space="preserve">Изображения и видео компонентов хранятся в объектном хранилище </w:t>
      </w:r>
      <w:proofErr w:type="spellStart"/>
      <w:r>
        <w:t>MinIO</w:t>
      </w:r>
      <w:proofErr w:type="spellEnd"/>
      <w:r w:rsidRPr="00CD0421">
        <w:rPr>
          <w:lang w:val="ru-RU"/>
        </w:rPr>
        <w:t xml:space="preserve">, в </w:t>
      </w:r>
      <w:proofErr w:type="spellStart"/>
      <w:r w:rsidRPr="00CD0421">
        <w:rPr>
          <w:lang w:val="ru-RU"/>
        </w:rPr>
        <w:t>бакете</w:t>
      </w:r>
      <w:proofErr w:type="spellEnd"/>
      <w:r w:rsidRPr="00CD0421">
        <w:rPr>
          <w:lang w:val="ru-RU"/>
        </w:rPr>
        <w:t xml:space="preserve"> </w:t>
      </w:r>
      <w:r>
        <w:t>media</w:t>
      </w:r>
      <w:r w:rsidRPr="00CD0421">
        <w:rPr>
          <w:lang w:val="ru-RU"/>
        </w:rPr>
        <w:t xml:space="preserve">. В таблице </w:t>
      </w:r>
      <w:r>
        <w:t>components</w:t>
      </w:r>
      <w:r w:rsidRPr="00CD0421">
        <w:rPr>
          <w:lang w:val="ru-RU"/>
        </w:rPr>
        <w:t xml:space="preserve"> сохраняются ссылки на объекты (поля </w:t>
      </w:r>
      <w:r>
        <w:t>image</w:t>
      </w:r>
      <w:r w:rsidRPr="00CD0421">
        <w:rPr>
          <w:lang w:val="ru-RU"/>
        </w:rPr>
        <w:t>_</w:t>
      </w:r>
      <w:proofErr w:type="spellStart"/>
      <w:r>
        <w:t>url</w:t>
      </w:r>
      <w:proofErr w:type="spellEnd"/>
      <w:r w:rsidRPr="00CD0421">
        <w:rPr>
          <w:lang w:val="ru-RU"/>
        </w:rPr>
        <w:t xml:space="preserve"> и </w:t>
      </w:r>
      <w:r>
        <w:t>video</w:t>
      </w:r>
      <w:r w:rsidRPr="00CD0421">
        <w:rPr>
          <w:lang w:val="ru-RU"/>
        </w:rPr>
        <w:t>_</w:t>
      </w:r>
      <w:proofErr w:type="spellStart"/>
      <w:r>
        <w:t>url</w:t>
      </w:r>
      <w:proofErr w:type="spellEnd"/>
      <w:r w:rsidRPr="00CD0421">
        <w:rPr>
          <w:lang w:val="ru-RU"/>
        </w:rPr>
        <w:t xml:space="preserve">): веб-сервис записывает латинское имя объекта, страницы </w:t>
      </w:r>
      <w:r>
        <w:t>HTML</w:t>
      </w:r>
      <w:r w:rsidRPr="00CD0421">
        <w:rPr>
          <w:lang w:val="ru-RU"/>
        </w:rPr>
        <w:t xml:space="preserve"> — публичный </w:t>
      </w:r>
      <w:r>
        <w:t>URL</w:t>
      </w:r>
      <w:r w:rsidRPr="00CD0421">
        <w:rPr>
          <w:lang w:val="ru-RU"/>
        </w:rPr>
        <w:t>. Есл</w:t>
      </w:r>
      <w:r w:rsidRPr="00CD0421">
        <w:rPr>
          <w:lang w:val="ru-RU"/>
        </w:rPr>
        <w:t>и файл не выбран, интерфейс показывает статику /</w:t>
      </w:r>
      <w:r>
        <w:t>static</w:t>
      </w:r>
      <w:r w:rsidRPr="00CD0421">
        <w:rPr>
          <w:lang w:val="ru-RU"/>
        </w:rPr>
        <w:t>/</w:t>
      </w:r>
      <w:proofErr w:type="spellStart"/>
      <w:r>
        <w:t>img</w:t>
      </w:r>
      <w:proofErr w:type="spellEnd"/>
      <w:r w:rsidRPr="00CD0421">
        <w:rPr>
          <w:lang w:val="ru-RU"/>
        </w:rPr>
        <w:t>/</w:t>
      </w:r>
      <w:r>
        <w:t>default</w:t>
      </w:r>
      <w:r w:rsidRPr="00CD0421">
        <w:rPr>
          <w:lang w:val="ru-RU"/>
        </w:rPr>
        <w:t>.</w:t>
      </w:r>
      <w:r>
        <w:t>jpg</w:t>
      </w:r>
      <w:r w:rsidRPr="00CD0421">
        <w:rPr>
          <w:lang w:val="ru-RU"/>
        </w:rPr>
        <w:t xml:space="preserve"> и /</w:t>
      </w:r>
      <w:r>
        <w:t>static</w:t>
      </w:r>
      <w:r w:rsidRPr="00CD0421">
        <w:rPr>
          <w:lang w:val="ru-RU"/>
        </w:rPr>
        <w:t>/</w:t>
      </w:r>
      <w:proofErr w:type="spellStart"/>
      <w:r>
        <w:t>img</w:t>
      </w:r>
      <w:proofErr w:type="spellEnd"/>
      <w:r w:rsidRPr="00CD0421">
        <w:rPr>
          <w:lang w:val="ru-RU"/>
        </w:rPr>
        <w:t>/</w:t>
      </w:r>
      <w:r>
        <w:t>default</w:t>
      </w:r>
      <w:r w:rsidRPr="00CD0421">
        <w:rPr>
          <w:lang w:val="ru-RU"/>
        </w:rPr>
        <w:t>.</w:t>
      </w:r>
      <w:proofErr w:type="spellStart"/>
      <w:r>
        <w:t>mp</w:t>
      </w:r>
      <w:proofErr w:type="spellEnd"/>
      <w:r w:rsidRPr="00CD0421">
        <w:rPr>
          <w:lang w:val="ru-RU"/>
        </w:rPr>
        <w:t>4.</w:t>
      </w:r>
    </w:p>
    <w:p w14:paraId="7CF96027" w14:textId="0FCBA2C1" w:rsidR="009872D4" w:rsidRPr="00CD0421" w:rsidRDefault="00B905F5" w:rsidP="00B905F5">
      <w:pPr>
        <w:spacing w:after="120" w:line="360" w:lineRule="auto"/>
        <w:ind w:firstLine="709"/>
        <w:jc w:val="both"/>
        <w:rPr>
          <w:lang w:val="ru-RU"/>
        </w:rPr>
      </w:pPr>
      <w:r w:rsidRPr="00B905F5">
        <w:rPr>
          <w:lang w:val="ru-RU"/>
        </w:rPr>
        <w:lastRenderedPageBreak/>
        <w:drawing>
          <wp:inline distT="0" distB="0" distL="0" distR="0" wp14:anchorId="122F83B5" wp14:editId="3833E6DE">
            <wp:extent cx="5940425" cy="40144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421">
        <w:rPr>
          <w:lang w:val="ru-RU"/>
        </w:rPr>
        <w:t xml:space="preserve"> </w:t>
      </w:r>
    </w:p>
    <w:p w14:paraId="05EAA4E5" w14:textId="77777777" w:rsidR="009872D4" w:rsidRPr="00CD0421" w:rsidRDefault="00987A2F">
      <w:pPr>
        <w:spacing w:before="80" w:line="240" w:lineRule="auto"/>
        <w:jc w:val="center"/>
        <w:rPr>
          <w:lang w:val="ru-RU"/>
        </w:rPr>
      </w:pPr>
      <w:r w:rsidRPr="00CD0421">
        <w:rPr>
          <w:lang w:val="ru-RU"/>
        </w:rPr>
        <w:t>Р</w:t>
      </w:r>
      <w:r w:rsidRPr="00CD0421">
        <w:rPr>
          <w:lang w:val="ru-RU"/>
        </w:rPr>
        <w:t xml:space="preserve">исунок 1 – </w:t>
      </w:r>
      <w:r>
        <w:t>ER</w:t>
      </w:r>
      <w:r w:rsidRPr="00CD0421">
        <w:rPr>
          <w:lang w:val="ru-RU"/>
        </w:rPr>
        <w:t>-диаграмма базы данных</w:t>
      </w:r>
    </w:p>
    <w:p w14:paraId="7A8A727D" w14:textId="77777777" w:rsidR="00B905F5" w:rsidRDefault="00987A2F" w:rsidP="00B905F5">
      <w:pPr>
        <w:spacing w:after="120" w:line="360" w:lineRule="auto"/>
        <w:ind w:firstLine="709"/>
        <w:jc w:val="both"/>
        <w:rPr>
          <w:lang w:val="ru-RU"/>
        </w:rPr>
      </w:pPr>
      <w:r w:rsidRPr="00CD0421">
        <w:rPr>
          <w:lang w:val="ru-RU"/>
        </w:rPr>
        <w:t xml:space="preserve">Структура бэкенда приведена на диаграмме </w:t>
      </w:r>
      <w:r w:rsidRPr="00CD0421">
        <w:rPr>
          <w:lang w:val="ru-RU"/>
        </w:rPr>
        <w:t xml:space="preserve">классов (рисунок 2). Веб-сервис разделён на два домена: «Пользователи» (регистрация, аутентификация и </w:t>
      </w:r>
      <w:proofErr w:type="spellStart"/>
      <w:r w:rsidRPr="00CD0421">
        <w:rPr>
          <w:lang w:val="ru-RU"/>
        </w:rPr>
        <w:t>деавторизация</w:t>
      </w:r>
      <w:proofErr w:type="spellEnd"/>
      <w:r w:rsidRPr="00CD0421">
        <w:rPr>
          <w:lang w:val="ru-RU"/>
        </w:rPr>
        <w:t xml:space="preserve">) и «Услуги» — компоненты системы (список с фильтром по минимальной доступности, лента, создание черновика с изображением и видео, получение </w:t>
      </w:r>
      <w:r w:rsidRPr="00CD0421">
        <w:rPr>
          <w:lang w:val="ru-RU"/>
        </w:rPr>
        <w:t xml:space="preserve">черновика, публикация с расчётной доступностью и влиянием на систему, лайк и мягкое удаление). Обработчики </w:t>
      </w:r>
      <w:r>
        <w:t>HTTP</w:t>
      </w:r>
      <w:r w:rsidRPr="00CD0421">
        <w:rPr>
          <w:lang w:val="ru-RU"/>
        </w:rPr>
        <w:t xml:space="preserve">-запросов обращаются к репозиторию, который работает с </w:t>
      </w:r>
      <w:r>
        <w:t>PostgreSQL</w:t>
      </w:r>
      <w:r w:rsidRPr="00CD0421">
        <w:rPr>
          <w:lang w:val="ru-RU"/>
        </w:rPr>
        <w:t xml:space="preserve"> через </w:t>
      </w:r>
      <w:r>
        <w:t>GORM</w:t>
      </w:r>
      <w:r w:rsidRPr="00CD0421">
        <w:rPr>
          <w:lang w:val="ru-RU"/>
        </w:rPr>
        <w:t xml:space="preserve"> и с </w:t>
      </w:r>
      <w:proofErr w:type="spellStart"/>
      <w:r>
        <w:t>MinIO</w:t>
      </w:r>
      <w:proofErr w:type="spellEnd"/>
      <w:r w:rsidRPr="00CD0421">
        <w:rPr>
          <w:lang w:val="ru-RU"/>
        </w:rPr>
        <w:t>. Пока аутентификация не завершена, текущий пользователь бе</w:t>
      </w:r>
      <w:r w:rsidRPr="00CD0421">
        <w:rPr>
          <w:lang w:val="ru-RU"/>
        </w:rPr>
        <w:t xml:space="preserve">рётся из </w:t>
      </w:r>
      <w:proofErr w:type="spellStart"/>
      <w:proofErr w:type="gramStart"/>
      <w:r>
        <w:t>CurrentUser</w:t>
      </w:r>
      <w:proofErr w:type="spellEnd"/>
      <w:r w:rsidRPr="00CD0421">
        <w:rPr>
          <w:lang w:val="ru-RU"/>
        </w:rPr>
        <w:t>(</w:t>
      </w:r>
      <w:proofErr w:type="gramEnd"/>
      <w:r w:rsidRPr="00CD0421">
        <w:rPr>
          <w:lang w:val="ru-RU"/>
        </w:rPr>
        <w:t xml:space="preserve">) и зафиксирован идентификатором создателя по умолчанию. На этапе авторизации проверка </w:t>
      </w:r>
      <w:r>
        <w:t>JWT</w:t>
      </w:r>
      <w:r w:rsidRPr="00CD0421">
        <w:rPr>
          <w:lang w:val="ru-RU"/>
        </w:rPr>
        <w:t xml:space="preserve"> и чёрного списка в </w:t>
      </w:r>
      <w:r>
        <w:t>Redis</w:t>
      </w:r>
      <w:r w:rsidRPr="00CD0421">
        <w:rPr>
          <w:lang w:val="ru-RU"/>
        </w:rPr>
        <w:t xml:space="preserve"> выполняется в промежуточном обработчике.</w:t>
      </w:r>
    </w:p>
    <w:p w14:paraId="5074A185" w14:textId="15BEDF10" w:rsidR="009872D4" w:rsidRPr="00CD0421" w:rsidRDefault="00B905F5" w:rsidP="00B905F5">
      <w:pPr>
        <w:spacing w:after="120" w:line="360" w:lineRule="auto"/>
        <w:ind w:firstLine="709"/>
        <w:jc w:val="both"/>
        <w:rPr>
          <w:lang w:val="ru-RU"/>
        </w:rPr>
      </w:pPr>
      <w:r w:rsidRPr="00B905F5">
        <w:rPr>
          <w:lang w:val="ru-RU"/>
        </w:rPr>
        <w:lastRenderedPageBreak/>
        <w:drawing>
          <wp:inline distT="0" distB="0" distL="0" distR="0" wp14:anchorId="5680146B" wp14:editId="0A9C4223">
            <wp:extent cx="5486875" cy="603556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421">
        <w:rPr>
          <w:lang w:val="ru-RU"/>
        </w:rPr>
        <w:t xml:space="preserve"> </w:t>
      </w:r>
    </w:p>
    <w:p w14:paraId="25654CA6" w14:textId="77777777" w:rsidR="009872D4" w:rsidRPr="00CD0421" w:rsidRDefault="00987A2F">
      <w:pPr>
        <w:spacing w:before="80" w:line="240" w:lineRule="auto"/>
        <w:jc w:val="center"/>
        <w:rPr>
          <w:lang w:val="ru-RU"/>
        </w:rPr>
      </w:pPr>
      <w:r w:rsidRPr="00CD0421">
        <w:rPr>
          <w:lang w:val="ru-RU"/>
        </w:rPr>
        <w:t>Рисунок 2 – Диаграмма классов бэкенда</w:t>
      </w:r>
    </w:p>
    <w:p w14:paraId="3A3A5445" w14:textId="77777777" w:rsidR="009872D4" w:rsidRPr="00CD0421" w:rsidRDefault="00987A2F">
      <w:pPr>
        <w:spacing w:after="120" w:line="360" w:lineRule="auto"/>
        <w:ind w:firstLine="709"/>
        <w:jc w:val="both"/>
        <w:rPr>
          <w:lang w:val="ru-RU"/>
        </w:rPr>
      </w:pPr>
      <w:r w:rsidRPr="00CD0421">
        <w:rPr>
          <w:lang w:val="ru-RU"/>
        </w:rPr>
        <w:t xml:space="preserve">Последовательность </w:t>
      </w:r>
      <w:r>
        <w:t>HTTP</w:t>
      </w:r>
      <w:r w:rsidRPr="00CD0421">
        <w:rPr>
          <w:lang w:val="ru-RU"/>
        </w:rPr>
        <w:t>-запросов ключевого бизнес-процесса показана на диаграмме последовательности (рисунок 3). Пользователь вызывает аутентификацию, запрашивает список опубликованных компонентов с фил</w:t>
      </w:r>
      <w:r w:rsidRPr="00CD0421">
        <w:rPr>
          <w:lang w:val="ru-RU"/>
        </w:rPr>
        <w:t>ьтром по минимальной доступности, добавляет новый компонент с изображением, видео, названием, описанием и типом конфигурации, получает поля своего черновика и публикует его, передавая расчётную доступность и влияние на систему. Затем пользователь открывает</w:t>
      </w:r>
      <w:r w:rsidRPr="00CD0421">
        <w:rPr>
          <w:lang w:val="ru-RU"/>
        </w:rPr>
        <w:t xml:space="preserve"> ленту, переходит к следующей услуге с параметром </w:t>
      </w:r>
      <w:r>
        <w:t>next</w:t>
      </w:r>
      <w:r w:rsidRPr="00CD0421">
        <w:rPr>
          <w:lang w:val="ru-RU"/>
        </w:rPr>
        <w:t>=</w:t>
      </w:r>
      <w:r>
        <w:t>true</w:t>
      </w:r>
      <w:r w:rsidRPr="00CD0421">
        <w:rPr>
          <w:lang w:val="ru-RU"/>
        </w:rPr>
        <w:t xml:space="preserve"> и ставит лайк.</w:t>
      </w:r>
    </w:p>
    <w:p w14:paraId="76A8FD40" w14:textId="0FE9A18C" w:rsidR="009872D4" w:rsidRPr="00CD0421" w:rsidRDefault="00B905F5">
      <w:pPr>
        <w:spacing w:before="120" w:line="240" w:lineRule="auto"/>
        <w:jc w:val="center"/>
        <w:rPr>
          <w:lang w:val="ru-RU"/>
        </w:rPr>
      </w:pPr>
      <w:r w:rsidRPr="00B905F5">
        <w:rPr>
          <w:lang w:val="ru-RU"/>
        </w:rPr>
        <w:lastRenderedPageBreak/>
        <w:drawing>
          <wp:inline distT="0" distB="0" distL="0" distR="0" wp14:anchorId="10E72DBC" wp14:editId="695935B7">
            <wp:extent cx="5940425" cy="41719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7DAE" w14:textId="77777777" w:rsidR="009872D4" w:rsidRPr="00CD0421" w:rsidRDefault="00987A2F">
      <w:pPr>
        <w:spacing w:before="80" w:line="240" w:lineRule="auto"/>
        <w:jc w:val="center"/>
        <w:rPr>
          <w:lang w:val="ru-RU"/>
        </w:rPr>
      </w:pPr>
      <w:r w:rsidRPr="00CD0421">
        <w:rPr>
          <w:lang w:val="ru-RU"/>
        </w:rPr>
        <w:t>Рисунок 3 – Диаграмма последовательности бизнес-процесса</w:t>
      </w:r>
    </w:p>
    <w:p w14:paraId="7CCA58BE" w14:textId="77777777" w:rsidR="009872D4" w:rsidRPr="00CD0421" w:rsidRDefault="00987A2F">
      <w:pPr>
        <w:spacing w:after="0" w:line="240" w:lineRule="auto"/>
        <w:rPr>
          <w:lang w:val="ru-RU"/>
        </w:rPr>
      </w:pPr>
      <w:r w:rsidRPr="00CD0421">
        <w:rPr>
          <w:lang w:val="ru-RU"/>
        </w:rPr>
        <w:br w:type="page"/>
      </w:r>
    </w:p>
    <w:p w14:paraId="79BB7DBC" w14:textId="77777777" w:rsidR="009872D4" w:rsidRPr="00CD0421" w:rsidRDefault="00987A2F" w:rsidP="001F265D">
      <w:pPr>
        <w:pStyle w:val="1"/>
        <w:rPr>
          <w:lang w:val="ru-RU"/>
        </w:rPr>
      </w:pPr>
      <w:bookmarkStart w:id="1" w:name="_Toc242889637"/>
      <w:r w:rsidRPr="00CD0421">
        <w:rPr>
          <w:lang w:val="ru-RU"/>
        </w:rPr>
        <w:lastRenderedPageBreak/>
        <w:t>ПРИЛОЖЕНИЕ А</w:t>
      </w:r>
      <w:bookmarkEnd w:id="1"/>
    </w:p>
    <w:p w14:paraId="28D39A4C" w14:textId="77777777" w:rsidR="009872D4" w:rsidRPr="00CD0421" w:rsidRDefault="00987A2F">
      <w:pPr>
        <w:spacing w:line="240" w:lineRule="auto"/>
        <w:jc w:val="center"/>
        <w:rPr>
          <w:lang w:val="ru-RU"/>
        </w:rPr>
      </w:pPr>
      <w:r w:rsidRPr="00CD0421">
        <w:rPr>
          <w:b/>
          <w:sz w:val="32"/>
          <w:lang w:val="ru-RU"/>
        </w:rPr>
        <w:t>Техническое задание</w:t>
      </w:r>
    </w:p>
    <w:p w14:paraId="58D318F8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2"/>
          <w:lang w:val="ru-RU"/>
        </w:rPr>
        <w:t>Министерство науки и высшего образования Российской Федерации</w:t>
      </w:r>
    </w:p>
    <w:p w14:paraId="3571C73F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2"/>
          <w:lang w:val="ru-RU"/>
        </w:rPr>
        <w:t>Федеральное государственное автономное образовательное учреждение</w:t>
      </w:r>
    </w:p>
    <w:p w14:paraId="68F59DF7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2"/>
          <w:lang w:val="ru-RU"/>
        </w:rPr>
        <w:t>высшего образования</w:t>
      </w:r>
    </w:p>
    <w:p w14:paraId="31BA0404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2"/>
          <w:lang w:val="ru-RU"/>
        </w:rPr>
        <w:t>«Московский государственный технический университет имени Н.Э. Баумана</w:t>
      </w:r>
    </w:p>
    <w:p w14:paraId="4838EDE3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sz w:val="22"/>
          <w:lang w:val="ru-RU"/>
        </w:rPr>
        <w:t>(национальный исследовательский униве</w:t>
      </w:r>
      <w:r w:rsidRPr="00CD0421">
        <w:rPr>
          <w:sz w:val="22"/>
          <w:lang w:val="ru-RU"/>
        </w:rPr>
        <w:t>рситет)»</w:t>
      </w:r>
    </w:p>
    <w:p w14:paraId="4B0AEE89" w14:textId="77777777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b/>
          <w:sz w:val="22"/>
          <w:lang w:val="ru-RU"/>
        </w:rPr>
        <w:t>(МГТУ им. Н.Э. Баумана)</w:t>
      </w:r>
    </w:p>
    <w:p w14:paraId="7D6DEC23" w14:textId="77777777" w:rsidR="009872D4" w:rsidRPr="00CD0421" w:rsidRDefault="00987A2F">
      <w:pPr>
        <w:spacing w:before="120" w:after="160" w:line="240" w:lineRule="auto"/>
        <w:jc w:val="center"/>
        <w:rPr>
          <w:lang w:val="ru-RU"/>
        </w:rPr>
      </w:pPr>
      <w:r w:rsidRPr="00CD0421">
        <w:rPr>
          <w:b/>
          <w:sz w:val="24"/>
          <w:lang w:val="ru-RU"/>
        </w:rPr>
        <w:t>Кафедра «Системы обработки информации и управления»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872D4" w14:paraId="27062948" w14:textId="77777777">
        <w:trPr>
          <w:jc w:val="center"/>
        </w:trPr>
        <w:tc>
          <w:tcPr>
            <w:tcW w:w="4680" w:type="dxa"/>
          </w:tcPr>
          <w:p w14:paraId="7D08E9E8" w14:textId="77777777" w:rsidR="009872D4" w:rsidRDefault="00987A2F">
            <w:pPr>
              <w:spacing w:after="0"/>
              <w:jc w:val="center"/>
            </w:pPr>
            <w:r>
              <w:rPr>
                <w:b/>
                <w:sz w:val="22"/>
              </w:rPr>
              <w:t>СОГЛАСОВАНО</w:t>
            </w:r>
          </w:p>
        </w:tc>
        <w:tc>
          <w:tcPr>
            <w:tcW w:w="4680" w:type="dxa"/>
          </w:tcPr>
          <w:p w14:paraId="5A025866" w14:textId="77777777" w:rsidR="009872D4" w:rsidRDefault="00987A2F">
            <w:pPr>
              <w:spacing w:after="0"/>
              <w:jc w:val="center"/>
            </w:pPr>
            <w:r>
              <w:rPr>
                <w:b/>
                <w:sz w:val="22"/>
              </w:rPr>
              <w:t>УТВЕРЖДАЮ</w:t>
            </w:r>
          </w:p>
        </w:tc>
      </w:tr>
      <w:tr w:rsidR="009872D4" w14:paraId="3E49D101" w14:textId="77777777">
        <w:trPr>
          <w:jc w:val="center"/>
        </w:trPr>
        <w:tc>
          <w:tcPr>
            <w:tcW w:w="4680" w:type="dxa"/>
          </w:tcPr>
          <w:p w14:paraId="326A7C09" w14:textId="77777777" w:rsidR="009872D4" w:rsidRDefault="00987A2F">
            <w:pPr>
              <w:spacing w:after="0"/>
              <w:jc w:val="center"/>
            </w:pPr>
            <w:r>
              <w:rPr>
                <w:sz w:val="22"/>
              </w:rPr>
              <w:t>Руководитель</w:t>
            </w:r>
          </w:p>
        </w:tc>
        <w:tc>
          <w:tcPr>
            <w:tcW w:w="4680" w:type="dxa"/>
          </w:tcPr>
          <w:p w14:paraId="3A2526AF" w14:textId="77777777" w:rsidR="009872D4" w:rsidRDefault="00987A2F">
            <w:pPr>
              <w:spacing w:after="0"/>
              <w:jc w:val="center"/>
            </w:pPr>
            <w:r>
              <w:rPr>
                <w:sz w:val="22"/>
              </w:rPr>
              <w:t>Заведующий кафедрой ИУ-5</w:t>
            </w:r>
          </w:p>
        </w:tc>
      </w:tr>
      <w:tr w:rsidR="009872D4" w14:paraId="35CED644" w14:textId="77777777">
        <w:trPr>
          <w:jc w:val="center"/>
        </w:trPr>
        <w:tc>
          <w:tcPr>
            <w:tcW w:w="4680" w:type="dxa"/>
          </w:tcPr>
          <w:p w14:paraId="30E3ED81" w14:textId="77777777" w:rsidR="009872D4" w:rsidRDefault="009872D4">
            <w:pPr>
              <w:spacing w:after="0"/>
              <w:jc w:val="center"/>
            </w:pPr>
          </w:p>
        </w:tc>
        <w:tc>
          <w:tcPr>
            <w:tcW w:w="4680" w:type="dxa"/>
          </w:tcPr>
          <w:p w14:paraId="331B350C" w14:textId="77777777" w:rsidR="009872D4" w:rsidRDefault="009872D4">
            <w:pPr>
              <w:spacing w:after="0"/>
              <w:jc w:val="center"/>
            </w:pPr>
          </w:p>
        </w:tc>
      </w:tr>
      <w:tr w:rsidR="009872D4" w14:paraId="1181C9C6" w14:textId="77777777">
        <w:trPr>
          <w:jc w:val="center"/>
        </w:trPr>
        <w:tc>
          <w:tcPr>
            <w:tcW w:w="4680" w:type="dxa"/>
          </w:tcPr>
          <w:p w14:paraId="5AFEBE6D" w14:textId="77777777" w:rsidR="009872D4" w:rsidRDefault="00987A2F">
            <w:pPr>
              <w:spacing w:after="0"/>
              <w:jc w:val="center"/>
            </w:pPr>
            <w:r>
              <w:rPr>
                <w:sz w:val="22"/>
              </w:rPr>
              <w:t>____________</w:t>
            </w:r>
          </w:p>
        </w:tc>
        <w:tc>
          <w:tcPr>
            <w:tcW w:w="4680" w:type="dxa"/>
          </w:tcPr>
          <w:p w14:paraId="79DC3FA0" w14:textId="77777777" w:rsidR="009872D4" w:rsidRDefault="00987A2F">
            <w:pPr>
              <w:spacing w:after="0"/>
              <w:jc w:val="center"/>
            </w:pPr>
            <w:r>
              <w:rPr>
                <w:sz w:val="22"/>
              </w:rPr>
              <w:t>____________ В.И. Терехов</w:t>
            </w:r>
          </w:p>
        </w:tc>
      </w:tr>
      <w:tr w:rsidR="009872D4" w14:paraId="7E9B3D19" w14:textId="77777777">
        <w:trPr>
          <w:jc w:val="center"/>
        </w:trPr>
        <w:tc>
          <w:tcPr>
            <w:tcW w:w="4680" w:type="dxa"/>
          </w:tcPr>
          <w:p w14:paraId="3B267318" w14:textId="77777777" w:rsidR="009872D4" w:rsidRDefault="00987A2F">
            <w:pPr>
              <w:spacing w:after="0"/>
              <w:jc w:val="center"/>
            </w:pPr>
            <w:r>
              <w:rPr>
                <w:i/>
                <w:sz w:val="22"/>
              </w:rPr>
              <w:t>(подпись)</w:t>
            </w:r>
          </w:p>
        </w:tc>
        <w:tc>
          <w:tcPr>
            <w:tcW w:w="4680" w:type="dxa"/>
          </w:tcPr>
          <w:p w14:paraId="4D1A221B" w14:textId="77777777" w:rsidR="009872D4" w:rsidRDefault="00987A2F">
            <w:pPr>
              <w:spacing w:after="0"/>
              <w:jc w:val="center"/>
            </w:pPr>
            <w:r>
              <w:rPr>
                <w:i/>
                <w:sz w:val="22"/>
              </w:rPr>
              <w:t>(подпись)          (инициалы и фамилия)</w:t>
            </w:r>
          </w:p>
        </w:tc>
      </w:tr>
      <w:tr w:rsidR="009872D4" w14:paraId="669E82F2" w14:textId="77777777">
        <w:trPr>
          <w:jc w:val="center"/>
        </w:trPr>
        <w:tc>
          <w:tcPr>
            <w:tcW w:w="4680" w:type="dxa"/>
          </w:tcPr>
          <w:p w14:paraId="2483D960" w14:textId="77777777" w:rsidR="009872D4" w:rsidRDefault="00987A2F">
            <w:pPr>
              <w:spacing w:after="0"/>
              <w:jc w:val="center"/>
            </w:pPr>
            <w:r>
              <w:rPr>
                <w:sz w:val="22"/>
              </w:rPr>
              <w:t xml:space="preserve">«____» </w:t>
            </w:r>
            <w:r>
              <w:rPr>
                <w:sz w:val="22"/>
              </w:rPr>
              <w:t>____________ 2026 г.</w:t>
            </w:r>
          </w:p>
        </w:tc>
        <w:tc>
          <w:tcPr>
            <w:tcW w:w="4680" w:type="dxa"/>
          </w:tcPr>
          <w:p w14:paraId="713703ED" w14:textId="77777777" w:rsidR="009872D4" w:rsidRDefault="00987A2F">
            <w:pPr>
              <w:spacing w:after="0"/>
              <w:jc w:val="center"/>
            </w:pPr>
            <w:r>
              <w:rPr>
                <w:sz w:val="22"/>
              </w:rPr>
              <w:t>«____» ____________ 2026 г.</w:t>
            </w:r>
          </w:p>
        </w:tc>
      </w:tr>
    </w:tbl>
    <w:p w14:paraId="6A1274D3" w14:textId="77777777" w:rsidR="009872D4" w:rsidRDefault="00987A2F">
      <w:pPr>
        <w:spacing w:before="280" w:after="0" w:line="240" w:lineRule="auto"/>
        <w:jc w:val="center"/>
      </w:pPr>
      <w:r>
        <w:rPr>
          <w:b/>
        </w:rPr>
        <w:t>Оценка отказоустойчивости системы</w:t>
      </w:r>
    </w:p>
    <w:p w14:paraId="6118A69B" w14:textId="77777777" w:rsidR="009872D4" w:rsidRDefault="00987A2F">
      <w:pPr>
        <w:spacing w:after="160" w:line="240" w:lineRule="auto"/>
        <w:jc w:val="center"/>
      </w:pPr>
      <w:r>
        <w:rPr>
          <w:b/>
        </w:rPr>
        <w:t>по конфигурации её компонентов</w:t>
      </w:r>
    </w:p>
    <w:p w14:paraId="09BC6DFD" w14:textId="77777777" w:rsidR="009872D4" w:rsidRDefault="00987A2F">
      <w:pPr>
        <w:spacing w:before="120" w:after="0" w:line="240" w:lineRule="auto"/>
        <w:jc w:val="center"/>
      </w:pPr>
      <w:r>
        <w:rPr>
          <w:b/>
        </w:rPr>
        <w:t>ТЕХНИЧЕСКОЕ ЗАДАНИЕ</w:t>
      </w:r>
    </w:p>
    <w:p w14:paraId="1CD4490C" w14:textId="77777777" w:rsidR="009872D4" w:rsidRDefault="00987A2F">
      <w:pPr>
        <w:spacing w:after="120" w:line="240" w:lineRule="auto"/>
        <w:jc w:val="center"/>
      </w:pPr>
      <w:r>
        <w:rPr>
          <w:i/>
          <w:sz w:val="24"/>
        </w:rPr>
        <w:t>(вид документа)</w:t>
      </w:r>
    </w:p>
    <w:p w14:paraId="17030570" w14:textId="77777777" w:rsidR="009872D4" w:rsidRPr="00CD0421" w:rsidRDefault="00987A2F">
      <w:pPr>
        <w:spacing w:after="120" w:line="240" w:lineRule="auto"/>
        <w:jc w:val="center"/>
        <w:rPr>
          <w:lang w:val="ru-RU"/>
        </w:rPr>
      </w:pPr>
      <w:r w:rsidRPr="00CD0421">
        <w:rPr>
          <w:lang w:val="ru-RU"/>
        </w:rPr>
        <w:t>по ГОСТ 19.201-78 Единая система программной документации. Техническое задание. Требования к содержанию и</w:t>
      </w:r>
      <w:r w:rsidRPr="00CD0421">
        <w:rPr>
          <w:lang w:val="ru-RU"/>
        </w:rPr>
        <w:t xml:space="preserve"> оформлению.</w:t>
      </w:r>
    </w:p>
    <w:p w14:paraId="69F45661" w14:textId="77777777" w:rsidR="009872D4" w:rsidRPr="00CD0421" w:rsidRDefault="00987A2F">
      <w:pPr>
        <w:spacing w:before="120" w:after="0" w:line="240" w:lineRule="auto"/>
        <w:jc w:val="center"/>
        <w:rPr>
          <w:lang w:val="ru-RU"/>
        </w:rPr>
      </w:pPr>
      <w:r w:rsidRPr="00CD0421">
        <w:rPr>
          <w:i/>
          <w:sz w:val="24"/>
          <w:lang w:val="ru-RU"/>
        </w:rPr>
        <w:t>писчая бумага</w:t>
      </w:r>
    </w:p>
    <w:p w14:paraId="5DA2A605" w14:textId="77777777" w:rsidR="009872D4" w:rsidRPr="00CD0421" w:rsidRDefault="00987A2F">
      <w:pPr>
        <w:spacing w:after="120" w:line="240" w:lineRule="auto"/>
        <w:jc w:val="center"/>
        <w:rPr>
          <w:lang w:val="ru-RU"/>
        </w:rPr>
      </w:pPr>
      <w:r w:rsidRPr="00CD0421">
        <w:rPr>
          <w:i/>
          <w:sz w:val="24"/>
          <w:lang w:val="ru-RU"/>
        </w:rPr>
        <w:t>(вид носителя данных)</w:t>
      </w:r>
    </w:p>
    <w:p w14:paraId="43C80567" w14:textId="77777777" w:rsidR="009872D4" w:rsidRPr="00CD0421" w:rsidRDefault="00987A2F">
      <w:pPr>
        <w:spacing w:before="160" w:after="160" w:line="240" w:lineRule="auto"/>
        <w:rPr>
          <w:lang w:val="ru-RU"/>
        </w:rPr>
      </w:pPr>
      <w:r w:rsidRPr="00CD0421">
        <w:rPr>
          <w:sz w:val="24"/>
          <w:lang w:val="ru-RU"/>
        </w:rPr>
        <w:t>Исполнитель: студент ИУ5–52Б</w:t>
      </w:r>
    </w:p>
    <w:p w14:paraId="6B84165C" w14:textId="23709989" w:rsidR="009872D4" w:rsidRPr="00795FB7" w:rsidRDefault="00795FB7">
      <w:pPr>
        <w:spacing w:after="0" w:line="240" w:lineRule="auto"/>
        <w:jc w:val="right"/>
        <w:rPr>
          <w:lang w:val="ru-RU"/>
        </w:rPr>
      </w:pPr>
      <w:r>
        <w:rPr>
          <w:sz w:val="24"/>
          <w:lang w:val="ru-RU"/>
        </w:rPr>
        <w:t>А. А. Опарина</w:t>
      </w:r>
    </w:p>
    <w:p w14:paraId="455AAE60" w14:textId="05BBFEDD" w:rsidR="009872D4" w:rsidRPr="00CD0421" w:rsidRDefault="00987A2F">
      <w:pPr>
        <w:spacing w:after="0" w:line="240" w:lineRule="auto"/>
        <w:jc w:val="center"/>
        <w:rPr>
          <w:lang w:val="ru-RU"/>
        </w:rPr>
      </w:pPr>
      <w:r w:rsidRPr="00CD0421">
        <w:rPr>
          <w:i/>
          <w:sz w:val="22"/>
          <w:lang w:val="ru-RU"/>
        </w:rPr>
        <w:t>(</w:t>
      </w:r>
      <w:proofErr w:type="gramStart"/>
      <w:r w:rsidRPr="00CD0421">
        <w:rPr>
          <w:i/>
          <w:sz w:val="22"/>
          <w:lang w:val="ru-RU"/>
        </w:rPr>
        <w:t xml:space="preserve">подпись)   </w:t>
      </w:r>
      <w:proofErr w:type="gramEnd"/>
      <w:r w:rsidRPr="00CD0421">
        <w:rPr>
          <w:i/>
          <w:sz w:val="22"/>
          <w:lang w:val="ru-RU"/>
        </w:rPr>
        <w:t xml:space="preserve">                             </w:t>
      </w:r>
      <w:r w:rsidR="00BD4618">
        <w:rPr>
          <w:i/>
          <w:sz w:val="22"/>
          <w:lang w:val="ru-RU"/>
        </w:rPr>
        <w:t xml:space="preserve">  </w:t>
      </w:r>
      <w:r w:rsidRPr="00CD0421">
        <w:rPr>
          <w:i/>
          <w:sz w:val="22"/>
          <w:lang w:val="ru-RU"/>
        </w:rPr>
        <w:t xml:space="preserve">   </w:t>
      </w:r>
      <w:r w:rsidRPr="00CD0421">
        <w:rPr>
          <w:i/>
          <w:sz w:val="22"/>
          <w:lang w:val="ru-RU"/>
        </w:rPr>
        <w:t xml:space="preserve">   (инициалы и фамилия)</w:t>
      </w:r>
    </w:p>
    <w:p w14:paraId="42E06288" w14:textId="77777777" w:rsidR="009872D4" w:rsidRPr="00CD0421" w:rsidRDefault="00987A2F">
      <w:pPr>
        <w:spacing w:before="40" w:after="160" w:line="240" w:lineRule="auto"/>
        <w:rPr>
          <w:lang w:val="ru-RU"/>
        </w:rPr>
      </w:pPr>
      <w:r w:rsidRPr="00CD0421">
        <w:rPr>
          <w:sz w:val="24"/>
          <w:lang w:val="ru-RU"/>
        </w:rPr>
        <w:t>«____» ______________ 2026 г.</w:t>
      </w:r>
    </w:p>
    <w:p w14:paraId="3530C416" w14:textId="77777777" w:rsidR="009872D4" w:rsidRPr="00CD0421" w:rsidRDefault="00987A2F">
      <w:pPr>
        <w:spacing w:before="200" w:after="0" w:line="240" w:lineRule="auto"/>
        <w:jc w:val="center"/>
        <w:rPr>
          <w:lang w:val="ru-RU"/>
        </w:rPr>
      </w:pPr>
      <w:r w:rsidRPr="00CD0421">
        <w:rPr>
          <w:b/>
          <w:lang w:val="ru-RU"/>
        </w:rPr>
        <w:t>2026</w:t>
      </w:r>
    </w:p>
    <w:p w14:paraId="2ADF612D" w14:textId="77777777" w:rsidR="009872D4" w:rsidRPr="00CD0421" w:rsidRDefault="00987A2F">
      <w:pPr>
        <w:spacing w:after="0" w:line="240" w:lineRule="auto"/>
        <w:rPr>
          <w:lang w:val="ru-RU"/>
        </w:rPr>
      </w:pPr>
      <w:r w:rsidRPr="00CD0421">
        <w:rPr>
          <w:lang w:val="ru-RU"/>
        </w:rPr>
        <w:br w:type="page"/>
      </w:r>
    </w:p>
    <w:p w14:paraId="569FC560" w14:textId="77777777" w:rsidR="009872D4" w:rsidRPr="00CD0421" w:rsidRDefault="00987A2F" w:rsidP="001F265D">
      <w:pPr>
        <w:pStyle w:val="21"/>
        <w:rPr>
          <w:lang w:val="ru-RU"/>
        </w:rPr>
      </w:pPr>
      <w:bookmarkStart w:id="2" w:name="_Toc242889638"/>
      <w:r w:rsidRPr="00CD0421">
        <w:rPr>
          <w:lang w:val="ru-RU"/>
        </w:rPr>
        <w:lastRenderedPageBreak/>
        <w:t>1. Цель</w:t>
      </w:r>
      <w:bookmarkEnd w:id="2"/>
    </w:p>
    <w:p w14:paraId="4A63DF66" w14:textId="77777777" w:rsidR="009872D4" w:rsidRPr="00CD0421" w:rsidRDefault="00987A2F">
      <w:pPr>
        <w:spacing w:after="120" w:line="360" w:lineRule="auto"/>
        <w:ind w:firstLine="709"/>
        <w:jc w:val="both"/>
        <w:rPr>
          <w:lang w:val="ru-RU"/>
        </w:rPr>
      </w:pPr>
      <w:r w:rsidRPr="00CD0421">
        <w:rPr>
          <w:lang w:val="ru-RU"/>
        </w:rPr>
        <w:t xml:space="preserve">Необходимо разработать систему оценки </w:t>
      </w:r>
      <w:r w:rsidRPr="00CD0421">
        <w:rPr>
          <w:lang w:val="ru-RU"/>
        </w:rPr>
        <w:t xml:space="preserve">отказоустойчивости, включающую веб-сервис на языке </w:t>
      </w:r>
      <w:r>
        <w:t>Golang</w:t>
      </w:r>
      <w:r w:rsidRPr="00CD0421">
        <w:rPr>
          <w:lang w:val="ru-RU"/>
        </w:rPr>
        <w:t xml:space="preserve"> и одностраничное веб-приложение (</w:t>
      </w:r>
      <w:r>
        <w:t>SPA</w:t>
      </w:r>
      <w:r w:rsidRPr="00CD0421">
        <w:rPr>
          <w:lang w:val="ru-RU"/>
        </w:rPr>
        <w:t>). Система должна позволять пользователям публиковать компоненты отказоустойчивой системы с типом конфигурации, расчётной доступностью и влиянием на систему, прос</w:t>
      </w:r>
      <w:r w:rsidRPr="00CD0421">
        <w:rPr>
          <w:lang w:val="ru-RU"/>
        </w:rPr>
        <w:t>матривать их в виде списка и вертикальной ленты с видео, а также отмечать понравившиеся компоненты.</w:t>
      </w:r>
    </w:p>
    <w:p w14:paraId="747E18A1" w14:textId="77777777" w:rsidR="009872D4" w:rsidRPr="00CD0421" w:rsidRDefault="00987A2F" w:rsidP="001F265D">
      <w:pPr>
        <w:pStyle w:val="21"/>
        <w:rPr>
          <w:lang w:val="ru-RU"/>
        </w:rPr>
      </w:pPr>
      <w:bookmarkStart w:id="3" w:name="_Toc242889639"/>
      <w:r w:rsidRPr="00CD0421">
        <w:rPr>
          <w:lang w:val="ru-RU"/>
        </w:rPr>
        <w:t>2. Назначение разработки</w:t>
      </w:r>
      <w:bookmarkEnd w:id="3"/>
    </w:p>
    <w:p w14:paraId="2483CAC2" w14:textId="77777777" w:rsidR="009872D4" w:rsidRPr="00CD0421" w:rsidRDefault="00987A2F">
      <w:pPr>
        <w:spacing w:after="120" w:line="360" w:lineRule="auto"/>
        <w:ind w:firstLine="709"/>
        <w:jc w:val="both"/>
        <w:rPr>
          <w:lang w:val="ru-RU"/>
        </w:rPr>
      </w:pPr>
      <w:r w:rsidRPr="00CD0421">
        <w:rPr>
          <w:lang w:val="ru-RU"/>
        </w:rPr>
        <w:t>Система предназначена для описания состава отказоустойчивой системы и расчёта её доступности (</w:t>
      </w:r>
      <w:r>
        <w:t>uptime</w:t>
      </w:r>
      <w:r w:rsidRPr="00CD0421">
        <w:rPr>
          <w:lang w:val="ru-RU"/>
        </w:rPr>
        <w:t>) в зависимости от конфигурации</w:t>
      </w:r>
      <w:r w:rsidRPr="00CD0421">
        <w:rPr>
          <w:lang w:val="ru-RU"/>
        </w:rPr>
        <w:t xml:space="preserve"> выбранных компонентов. Услугами предметной области являются компоненты системы: одиночный узел (</w:t>
      </w:r>
      <w:r>
        <w:t>Single</w:t>
      </w:r>
      <w:r w:rsidRPr="00CD0421">
        <w:rPr>
          <w:lang w:val="ru-RU"/>
        </w:rPr>
        <w:t xml:space="preserve"> </w:t>
      </w:r>
      <w:r>
        <w:t>Node</w:t>
      </w:r>
      <w:r w:rsidRPr="00CD0421">
        <w:rPr>
          <w:lang w:val="ru-RU"/>
        </w:rPr>
        <w:t>), компонент с репликацией (</w:t>
      </w:r>
      <w:r>
        <w:t>Replication</w:t>
      </w:r>
      <w:r w:rsidRPr="00CD0421">
        <w:rPr>
          <w:lang w:val="ru-RU"/>
        </w:rPr>
        <w:t>) и компонент с кластеризацией (</w:t>
      </w:r>
      <w:r>
        <w:t>Clustering</w:t>
      </w:r>
      <w:r w:rsidRPr="00CD0421">
        <w:rPr>
          <w:lang w:val="ru-RU"/>
        </w:rPr>
        <w:t>). У каждого компонента есть название, описание, изображение, верти</w:t>
      </w:r>
      <w:r w:rsidRPr="00CD0421">
        <w:rPr>
          <w:lang w:val="ru-RU"/>
        </w:rPr>
        <w:t>кальное видео, тип конфигурации, расчётная доступность в процентах и влияние на систему в процентах.</w:t>
      </w:r>
    </w:p>
    <w:p w14:paraId="6F06281A" w14:textId="77777777" w:rsidR="009872D4" w:rsidRPr="00CD0421" w:rsidRDefault="00987A2F">
      <w:pPr>
        <w:spacing w:after="120" w:line="360" w:lineRule="auto"/>
        <w:ind w:firstLine="709"/>
        <w:jc w:val="both"/>
        <w:rPr>
          <w:lang w:val="ru-RU"/>
        </w:rPr>
      </w:pPr>
      <w:r w:rsidRPr="00CD0421">
        <w:rPr>
          <w:lang w:val="ru-RU"/>
        </w:rPr>
        <w:t>В системе работают две группы пользователей. Гость (неавторизованный пользователь) может просматривать список опубликованных компонентов с фильтрацией по м</w:t>
      </w:r>
      <w:r w:rsidRPr="00CD0421">
        <w:rPr>
          <w:lang w:val="ru-RU"/>
        </w:rPr>
        <w:t>инимальной доступности и ленту компонентов, а также зарегистрироваться и войти в систему. Авторизованный пользователь (создатель) дополнительно может добавлять новые компоненты с изображением и видео, заполнять и публиковать свой черновик, ставить и снимат</w:t>
      </w:r>
      <w:r w:rsidRPr="00CD0421">
        <w:rPr>
          <w:lang w:val="ru-RU"/>
        </w:rPr>
        <w:t>ь лайки, а также удалять созданные им компоненты.</w:t>
      </w:r>
    </w:p>
    <w:p w14:paraId="5A3D4D0D" w14:textId="77777777" w:rsidR="009872D4" w:rsidRPr="00CD0421" w:rsidRDefault="00987A2F" w:rsidP="001F265D">
      <w:pPr>
        <w:pStyle w:val="21"/>
        <w:rPr>
          <w:lang w:val="ru-RU"/>
        </w:rPr>
      </w:pPr>
      <w:bookmarkStart w:id="4" w:name="_Toc242889640"/>
      <w:r w:rsidRPr="00CD0421">
        <w:rPr>
          <w:lang w:val="ru-RU"/>
        </w:rPr>
        <w:t>3. Задачи</w:t>
      </w:r>
      <w:bookmarkEnd w:id="4"/>
    </w:p>
    <w:p w14:paraId="7CC1E33B" w14:textId="77777777" w:rsidR="009872D4" w:rsidRPr="00CD0421" w:rsidRDefault="00987A2F">
      <w:pPr>
        <w:spacing w:before="40"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1. Создание макета и базового интерфейса из трёх страниц в вертикальной развёртке (лента, добавление компонента, список компонентов), хранение изображений и видео в объектном хранилище (</w:t>
      </w:r>
      <w:r>
        <w:t>Golang</w:t>
      </w:r>
      <w:r w:rsidRPr="00CD0421">
        <w:rPr>
          <w:lang w:val="ru-RU"/>
        </w:rPr>
        <w:t xml:space="preserve">, </w:t>
      </w:r>
      <w:r>
        <w:t>Gi</w:t>
      </w:r>
      <w:r>
        <w:t>n</w:t>
      </w:r>
      <w:r w:rsidRPr="00CD0421">
        <w:rPr>
          <w:lang w:val="ru-RU"/>
        </w:rPr>
        <w:t xml:space="preserve">, шаблоны </w:t>
      </w:r>
      <w:r>
        <w:t>html</w:t>
      </w:r>
      <w:r w:rsidRPr="00CD0421">
        <w:rPr>
          <w:lang w:val="ru-RU"/>
        </w:rPr>
        <w:t>/</w:t>
      </w:r>
      <w:r>
        <w:t>template</w:t>
      </w:r>
      <w:r w:rsidRPr="00CD0421">
        <w:rPr>
          <w:lang w:val="ru-RU"/>
        </w:rPr>
        <w:t xml:space="preserve">, </w:t>
      </w:r>
      <w:r>
        <w:t>HTML</w:t>
      </w:r>
      <w:r w:rsidRPr="00CD0421">
        <w:rPr>
          <w:lang w:val="ru-RU"/>
        </w:rPr>
        <w:t xml:space="preserve">, </w:t>
      </w:r>
      <w:r>
        <w:t>CSS</w:t>
      </w:r>
      <w:r w:rsidRPr="00CD0421">
        <w:rPr>
          <w:lang w:val="ru-RU"/>
        </w:rPr>
        <w:t xml:space="preserve">, </w:t>
      </w:r>
      <w:proofErr w:type="spellStart"/>
      <w:r>
        <w:t>MinIO</w:t>
      </w:r>
      <w:proofErr w:type="spellEnd"/>
      <w:r w:rsidRPr="00CD0421">
        <w:rPr>
          <w:lang w:val="ru-RU"/>
        </w:rPr>
        <w:t>).</w:t>
      </w:r>
    </w:p>
    <w:p w14:paraId="353743C6" w14:textId="77777777" w:rsidR="009872D4" w:rsidRPr="00CD0421" w:rsidRDefault="00987A2F">
      <w:pPr>
        <w:spacing w:before="40"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lastRenderedPageBreak/>
        <w:t>2. Создание базы данных для хранения пользователей, компонентов системы и лайков, подключение её к бэкенду (</w:t>
      </w:r>
      <w:r>
        <w:t>PostgreSQL</w:t>
      </w:r>
      <w:r w:rsidRPr="00CD0421">
        <w:rPr>
          <w:lang w:val="ru-RU"/>
        </w:rPr>
        <w:t xml:space="preserve">, </w:t>
      </w:r>
      <w:proofErr w:type="spellStart"/>
      <w:r>
        <w:t>Adminer</w:t>
      </w:r>
      <w:proofErr w:type="spellEnd"/>
      <w:r w:rsidRPr="00CD0421">
        <w:rPr>
          <w:lang w:val="ru-RU"/>
        </w:rPr>
        <w:t xml:space="preserve">, </w:t>
      </w:r>
      <w:r>
        <w:t>Docker</w:t>
      </w:r>
      <w:r w:rsidRPr="00CD0421">
        <w:rPr>
          <w:lang w:val="ru-RU"/>
        </w:rPr>
        <w:t xml:space="preserve">, </w:t>
      </w:r>
      <w:r>
        <w:t>GORM</w:t>
      </w:r>
      <w:r w:rsidRPr="00CD0421">
        <w:rPr>
          <w:lang w:val="ru-RU"/>
        </w:rPr>
        <w:t xml:space="preserve">, миграции </w:t>
      </w:r>
      <w:proofErr w:type="spellStart"/>
      <w:r>
        <w:t>AutoMigrate</w:t>
      </w:r>
      <w:proofErr w:type="spellEnd"/>
      <w:r w:rsidRPr="00CD0421">
        <w:rPr>
          <w:lang w:val="ru-RU"/>
        </w:rPr>
        <w:t>).</w:t>
      </w:r>
    </w:p>
    <w:p w14:paraId="242FC7CA" w14:textId="77777777" w:rsidR="009872D4" w:rsidRPr="00CD0421" w:rsidRDefault="00987A2F">
      <w:pPr>
        <w:spacing w:before="40"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3. Создание веб-сервиса </w:t>
      </w:r>
      <w:r>
        <w:t>REST</w:t>
      </w:r>
      <w:r w:rsidRPr="00CD0421">
        <w:rPr>
          <w:lang w:val="ru-RU"/>
        </w:rPr>
        <w:t xml:space="preserve"> </w:t>
      </w:r>
      <w:r>
        <w:t>API</w:t>
      </w:r>
      <w:r w:rsidRPr="00CD0421">
        <w:rPr>
          <w:lang w:val="ru-RU"/>
        </w:rPr>
        <w:t xml:space="preserve"> для использо</w:t>
      </w:r>
      <w:r w:rsidRPr="00CD0421">
        <w:rPr>
          <w:lang w:val="ru-RU"/>
        </w:rPr>
        <w:t xml:space="preserve">вания в </w:t>
      </w:r>
      <w:r>
        <w:t>SPA</w:t>
      </w:r>
      <w:r w:rsidRPr="00CD0421">
        <w:rPr>
          <w:lang w:val="ru-RU"/>
        </w:rPr>
        <w:t xml:space="preserve"> (</w:t>
      </w:r>
      <w:r>
        <w:t>Golang</w:t>
      </w:r>
      <w:r w:rsidRPr="00CD0421">
        <w:rPr>
          <w:lang w:val="ru-RU"/>
        </w:rPr>
        <w:t xml:space="preserve">, </w:t>
      </w:r>
      <w:r>
        <w:t>Gin</w:t>
      </w:r>
      <w:r w:rsidRPr="00CD0421">
        <w:rPr>
          <w:lang w:val="ru-RU"/>
        </w:rPr>
        <w:t xml:space="preserve">, </w:t>
      </w:r>
      <w:r>
        <w:t>GORM</w:t>
      </w:r>
      <w:r w:rsidRPr="00CD0421">
        <w:rPr>
          <w:lang w:val="ru-RU"/>
        </w:rPr>
        <w:t xml:space="preserve">, </w:t>
      </w:r>
      <w:proofErr w:type="spellStart"/>
      <w:r>
        <w:t>MinIO</w:t>
      </w:r>
      <w:proofErr w:type="spellEnd"/>
      <w:r w:rsidRPr="00CD0421">
        <w:rPr>
          <w:lang w:val="ru-RU"/>
        </w:rPr>
        <w:t xml:space="preserve">, </w:t>
      </w:r>
      <w:r>
        <w:t>Postman</w:t>
      </w:r>
      <w:r w:rsidRPr="00CD0421">
        <w:rPr>
          <w:lang w:val="ru-RU"/>
        </w:rPr>
        <w:t xml:space="preserve"> или </w:t>
      </w:r>
      <w:r>
        <w:t>Insomnia</w:t>
      </w:r>
      <w:r w:rsidRPr="00CD0421">
        <w:rPr>
          <w:lang w:val="ru-RU"/>
        </w:rPr>
        <w:t>).</w:t>
      </w:r>
    </w:p>
    <w:p w14:paraId="58106773" w14:textId="77777777" w:rsidR="009872D4" w:rsidRPr="00CD0421" w:rsidRDefault="00987A2F">
      <w:pPr>
        <w:spacing w:before="40"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4. Реализация аутентификации и авторизации с хранением отозванных </w:t>
      </w:r>
      <w:r>
        <w:t>JWT</w:t>
      </w:r>
      <w:r w:rsidRPr="00CD0421">
        <w:rPr>
          <w:lang w:val="ru-RU"/>
        </w:rPr>
        <w:t xml:space="preserve">-токенов в </w:t>
      </w:r>
      <w:r>
        <w:t>Redis</w:t>
      </w:r>
      <w:r w:rsidRPr="00CD0421">
        <w:rPr>
          <w:lang w:val="ru-RU"/>
        </w:rPr>
        <w:t xml:space="preserve">, описание методов в </w:t>
      </w:r>
      <w:r>
        <w:t>Swagger</w:t>
      </w:r>
      <w:r w:rsidRPr="00CD0421">
        <w:rPr>
          <w:lang w:val="ru-RU"/>
        </w:rPr>
        <w:t xml:space="preserve"> (</w:t>
      </w:r>
      <w:proofErr w:type="spellStart"/>
      <w:r>
        <w:t>golang</w:t>
      </w:r>
      <w:proofErr w:type="spellEnd"/>
      <w:r w:rsidRPr="00CD0421">
        <w:rPr>
          <w:lang w:val="ru-RU"/>
        </w:rPr>
        <w:t>-</w:t>
      </w:r>
      <w:proofErr w:type="spellStart"/>
      <w:r>
        <w:t>jwt</w:t>
      </w:r>
      <w:proofErr w:type="spellEnd"/>
      <w:r w:rsidRPr="00CD0421">
        <w:rPr>
          <w:lang w:val="ru-RU"/>
        </w:rPr>
        <w:t xml:space="preserve">, </w:t>
      </w:r>
      <w:proofErr w:type="spellStart"/>
      <w:r>
        <w:t>bcrypt</w:t>
      </w:r>
      <w:proofErr w:type="spellEnd"/>
      <w:r w:rsidRPr="00CD0421">
        <w:rPr>
          <w:lang w:val="ru-RU"/>
        </w:rPr>
        <w:t xml:space="preserve">, </w:t>
      </w:r>
      <w:r>
        <w:t>Redis</w:t>
      </w:r>
      <w:r w:rsidRPr="00CD0421">
        <w:rPr>
          <w:lang w:val="ru-RU"/>
        </w:rPr>
        <w:t xml:space="preserve">, </w:t>
      </w:r>
      <w:r>
        <w:t>go</w:t>
      </w:r>
      <w:r w:rsidRPr="00CD0421">
        <w:rPr>
          <w:lang w:val="ru-RU"/>
        </w:rPr>
        <w:t>-</w:t>
      </w:r>
      <w:proofErr w:type="spellStart"/>
      <w:r>
        <w:t>redis</w:t>
      </w:r>
      <w:proofErr w:type="spellEnd"/>
      <w:r w:rsidRPr="00CD0421">
        <w:rPr>
          <w:lang w:val="ru-RU"/>
        </w:rPr>
        <w:t xml:space="preserve">, </w:t>
      </w:r>
      <w:proofErr w:type="spellStart"/>
      <w:r>
        <w:t>swaggo</w:t>
      </w:r>
      <w:proofErr w:type="spellEnd"/>
      <w:r w:rsidRPr="00CD0421">
        <w:rPr>
          <w:lang w:val="ru-RU"/>
        </w:rPr>
        <w:t>).</w:t>
      </w:r>
    </w:p>
    <w:p w14:paraId="085D832B" w14:textId="77777777" w:rsidR="009872D4" w:rsidRDefault="00987A2F">
      <w:pPr>
        <w:spacing w:before="40" w:after="40" w:line="240" w:lineRule="auto"/>
        <w:ind w:left="709"/>
        <w:jc w:val="both"/>
      </w:pPr>
      <w:r>
        <w:t>5. Разработка базового SPA для го</w:t>
      </w:r>
      <w:r>
        <w:t>стя (React, TypeScript, Vite, React-Bootstrap).</w:t>
      </w:r>
    </w:p>
    <w:p w14:paraId="067DBAAD" w14:textId="77777777" w:rsidR="009872D4" w:rsidRPr="00CD0421" w:rsidRDefault="00987A2F">
      <w:pPr>
        <w:spacing w:before="40"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6. Подключение </w:t>
      </w:r>
      <w:r>
        <w:t>SPA</w:t>
      </w:r>
      <w:r w:rsidRPr="00CD0421">
        <w:rPr>
          <w:lang w:val="ru-RU"/>
        </w:rPr>
        <w:t xml:space="preserve"> к веб-сервису и добавление модели </w:t>
      </w:r>
      <w:r>
        <w:t>CLIP</w:t>
      </w:r>
      <w:r w:rsidRPr="00CD0421">
        <w:rPr>
          <w:lang w:val="ru-RU"/>
        </w:rPr>
        <w:t xml:space="preserve"> для поиска по изображению (</w:t>
      </w:r>
      <w:r>
        <w:t>fetch</w:t>
      </w:r>
      <w:r w:rsidRPr="00CD0421">
        <w:rPr>
          <w:lang w:val="ru-RU"/>
        </w:rPr>
        <w:t xml:space="preserve">, </w:t>
      </w:r>
      <w:proofErr w:type="spellStart"/>
      <w:r w:rsidRPr="00CD0421">
        <w:rPr>
          <w:lang w:val="ru-RU"/>
        </w:rPr>
        <w:t>проксирование</w:t>
      </w:r>
      <w:proofErr w:type="spellEnd"/>
      <w:r w:rsidRPr="00CD0421">
        <w:rPr>
          <w:lang w:val="ru-RU"/>
        </w:rPr>
        <w:t xml:space="preserve"> для </w:t>
      </w:r>
      <w:r>
        <w:t>CORS</w:t>
      </w:r>
      <w:r w:rsidRPr="00CD0421">
        <w:rPr>
          <w:lang w:val="ru-RU"/>
        </w:rPr>
        <w:t xml:space="preserve">, </w:t>
      </w:r>
      <w:r>
        <w:t>transformers</w:t>
      </w:r>
      <w:r w:rsidRPr="00CD0421">
        <w:rPr>
          <w:lang w:val="ru-RU"/>
        </w:rPr>
        <w:t>.</w:t>
      </w:r>
      <w:proofErr w:type="spellStart"/>
      <w:r>
        <w:t>js</w:t>
      </w:r>
      <w:proofErr w:type="spellEnd"/>
      <w:r w:rsidRPr="00CD0421">
        <w:rPr>
          <w:lang w:val="ru-RU"/>
        </w:rPr>
        <w:t>).</w:t>
      </w:r>
    </w:p>
    <w:p w14:paraId="206F3F37" w14:textId="77777777" w:rsidR="009872D4" w:rsidRPr="00CD0421" w:rsidRDefault="00987A2F">
      <w:pPr>
        <w:spacing w:before="40"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7. Завершение пользовательского интерфейса создателя (</w:t>
      </w:r>
      <w:r>
        <w:t>Redux</w:t>
      </w:r>
      <w:r w:rsidRPr="00CD0421">
        <w:rPr>
          <w:lang w:val="ru-RU"/>
        </w:rPr>
        <w:t xml:space="preserve"> </w:t>
      </w:r>
      <w:r>
        <w:t>Toolkit</w:t>
      </w:r>
      <w:r w:rsidRPr="00CD0421">
        <w:rPr>
          <w:lang w:val="ru-RU"/>
        </w:rPr>
        <w:t xml:space="preserve">, </w:t>
      </w:r>
      <w:proofErr w:type="spellStart"/>
      <w:r>
        <w:t>Axios</w:t>
      </w:r>
      <w:proofErr w:type="spellEnd"/>
      <w:r w:rsidRPr="00CD0421">
        <w:rPr>
          <w:lang w:val="ru-RU"/>
        </w:rPr>
        <w:t xml:space="preserve">, </w:t>
      </w:r>
      <w:proofErr w:type="spellStart"/>
      <w:r w:rsidRPr="00CD0421">
        <w:rPr>
          <w:lang w:val="ru-RU"/>
        </w:rPr>
        <w:t>кодогенерация</w:t>
      </w:r>
      <w:proofErr w:type="spellEnd"/>
      <w:r w:rsidRPr="00CD0421">
        <w:rPr>
          <w:lang w:val="ru-RU"/>
        </w:rPr>
        <w:t xml:space="preserve"> из </w:t>
      </w:r>
      <w:r>
        <w:t>Swagger</w:t>
      </w:r>
      <w:r w:rsidRPr="00CD0421">
        <w:rPr>
          <w:lang w:val="ru-RU"/>
        </w:rPr>
        <w:t xml:space="preserve">, </w:t>
      </w:r>
      <w:r>
        <w:t>JWT</w:t>
      </w:r>
      <w:r w:rsidRPr="00CD0421">
        <w:rPr>
          <w:lang w:val="ru-RU"/>
        </w:rPr>
        <w:t>).</w:t>
      </w:r>
    </w:p>
    <w:p w14:paraId="66D8D594" w14:textId="77777777" w:rsidR="009872D4" w:rsidRPr="00CD0421" w:rsidRDefault="00987A2F">
      <w:pPr>
        <w:spacing w:before="40"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8. Развёртывание демонстрационной версии приложения при помощи </w:t>
      </w:r>
      <w:r>
        <w:t>GitHub</w:t>
      </w:r>
      <w:r w:rsidRPr="00CD0421">
        <w:rPr>
          <w:lang w:val="ru-RU"/>
        </w:rPr>
        <w:t xml:space="preserve"> </w:t>
      </w:r>
      <w:r>
        <w:t>Pages</w:t>
      </w:r>
      <w:r w:rsidRPr="00CD0421">
        <w:rPr>
          <w:lang w:val="ru-RU"/>
        </w:rPr>
        <w:t xml:space="preserve"> (</w:t>
      </w:r>
      <w:r>
        <w:t>PWA</w:t>
      </w:r>
      <w:r w:rsidRPr="00CD0421">
        <w:rPr>
          <w:lang w:val="ru-RU"/>
        </w:rPr>
        <w:t xml:space="preserve">, </w:t>
      </w:r>
      <w:r>
        <w:t>HTTPS</w:t>
      </w:r>
      <w:r w:rsidRPr="00CD0421">
        <w:rPr>
          <w:lang w:val="ru-RU"/>
        </w:rPr>
        <w:t>).</w:t>
      </w:r>
    </w:p>
    <w:p w14:paraId="27867C3D" w14:textId="77777777" w:rsidR="009872D4" w:rsidRPr="00CD0421" w:rsidRDefault="00987A2F">
      <w:pPr>
        <w:spacing w:before="40"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9. Подготовка документации: расчётно-пояснительной записки, технического задания и набора диаграмм (</w:t>
      </w:r>
      <w:proofErr w:type="spellStart"/>
      <w:r>
        <w:t>StarUML</w:t>
      </w:r>
      <w:proofErr w:type="spellEnd"/>
      <w:r w:rsidRPr="00CD0421">
        <w:rPr>
          <w:lang w:val="ru-RU"/>
        </w:rPr>
        <w:t xml:space="preserve">, </w:t>
      </w:r>
      <w:r>
        <w:t>Microsoft</w:t>
      </w:r>
      <w:r w:rsidRPr="00CD0421">
        <w:rPr>
          <w:lang w:val="ru-RU"/>
        </w:rPr>
        <w:t xml:space="preserve"> </w:t>
      </w:r>
      <w:r>
        <w:t>Word</w:t>
      </w:r>
      <w:r w:rsidRPr="00CD0421">
        <w:rPr>
          <w:lang w:val="ru-RU"/>
        </w:rPr>
        <w:t>).</w:t>
      </w:r>
    </w:p>
    <w:p w14:paraId="6D58F218" w14:textId="77777777" w:rsidR="009872D4" w:rsidRPr="00CD0421" w:rsidRDefault="00987A2F">
      <w:pPr>
        <w:spacing w:before="40"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10. Оф</w:t>
      </w:r>
      <w:r w:rsidRPr="00CD0421">
        <w:rPr>
          <w:lang w:val="ru-RU"/>
        </w:rPr>
        <w:t xml:space="preserve">ормление </w:t>
      </w:r>
      <w:r>
        <w:t>git</w:t>
      </w:r>
      <w:r w:rsidRPr="00CD0421">
        <w:rPr>
          <w:lang w:val="ru-RU"/>
        </w:rPr>
        <w:t>-репозитория, содержащего исходный код проекта (</w:t>
      </w:r>
      <w:r>
        <w:t>Git</w:t>
      </w:r>
      <w:r w:rsidRPr="00CD0421">
        <w:rPr>
          <w:lang w:val="ru-RU"/>
        </w:rPr>
        <w:t xml:space="preserve">, </w:t>
      </w:r>
      <w:r>
        <w:t>GitHub</w:t>
      </w:r>
      <w:r w:rsidRPr="00CD0421">
        <w:rPr>
          <w:lang w:val="ru-RU"/>
        </w:rPr>
        <w:t>).</w:t>
      </w:r>
    </w:p>
    <w:p w14:paraId="084C7CEE" w14:textId="77777777" w:rsidR="009872D4" w:rsidRPr="00CD0421" w:rsidRDefault="00987A2F" w:rsidP="001F265D">
      <w:pPr>
        <w:pStyle w:val="21"/>
        <w:rPr>
          <w:lang w:val="ru-RU"/>
        </w:rPr>
      </w:pPr>
      <w:bookmarkStart w:id="5" w:name="_Toc242889641"/>
      <w:r w:rsidRPr="00CD0421">
        <w:rPr>
          <w:lang w:val="ru-RU"/>
        </w:rPr>
        <w:t>4. Требования к функциональным характеристикам</w:t>
      </w:r>
      <w:bookmarkEnd w:id="5"/>
    </w:p>
    <w:p w14:paraId="796173D3" w14:textId="77777777" w:rsidR="009872D4" w:rsidRPr="00CD0421" w:rsidRDefault="00987A2F">
      <w:pPr>
        <w:spacing w:before="240" w:after="120" w:line="240" w:lineRule="auto"/>
        <w:rPr>
          <w:lang w:val="ru-RU"/>
        </w:rPr>
      </w:pPr>
      <w:r w:rsidRPr="00CD0421">
        <w:rPr>
          <w:b/>
          <w:lang w:val="ru-RU"/>
        </w:rPr>
        <w:t xml:space="preserve">4.1. Методы </w:t>
      </w:r>
      <w:r>
        <w:rPr>
          <w:b/>
        </w:rPr>
        <w:t>HTTP</w:t>
      </w:r>
    </w:p>
    <w:p w14:paraId="2AA55CCA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POST</w:t>
      </w:r>
      <w:r w:rsidRPr="00CD0421">
        <w:rPr>
          <w:lang w:val="ru-RU"/>
        </w:rPr>
        <w:t xml:space="preserve"> Регистрация пользователя</w:t>
      </w:r>
    </w:p>
    <w:p w14:paraId="24E58408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POST</w:t>
      </w:r>
      <w:r w:rsidRPr="00CD0421">
        <w:rPr>
          <w:lang w:val="ru-RU"/>
        </w:rPr>
        <w:t xml:space="preserve"> Аутентификация пользователя</w:t>
      </w:r>
    </w:p>
    <w:p w14:paraId="1406E7CC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POST</w:t>
      </w:r>
      <w:r w:rsidRPr="00CD0421">
        <w:rPr>
          <w:lang w:val="ru-RU"/>
        </w:rPr>
        <w:t xml:space="preserve"> </w:t>
      </w:r>
      <w:proofErr w:type="spellStart"/>
      <w:r w:rsidRPr="00CD0421">
        <w:rPr>
          <w:lang w:val="ru-RU"/>
        </w:rPr>
        <w:t>Деавторизация</w:t>
      </w:r>
      <w:proofErr w:type="spellEnd"/>
      <w:r w:rsidRPr="00CD0421">
        <w:rPr>
          <w:lang w:val="ru-RU"/>
        </w:rPr>
        <w:t xml:space="preserve"> пользователя</w:t>
      </w:r>
    </w:p>
    <w:p w14:paraId="67F73C1F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GET</w:t>
      </w:r>
      <w:r w:rsidRPr="00CD0421">
        <w:rPr>
          <w:lang w:val="ru-RU"/>
        </w:rPr>
        <w:t xml:space="preserve"> </w:t>
      </w:r>
      <w:r w:rsidRPr="00CD0421">
        <w:rPr>
          <w:lang w:val="ru-RU"/>
        </w:rPr>
        <w:t>Получение списка опубликованных компонентов с фильтрацией по минимальной доступности</w:t>
      </w:r>
    </w:p>
    <w:p w14:paraId="12CA6840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GET</w:t>
      </w:r>
      <w:r w:rsidRPr="00CD0421">
        <w:rPr>
          <w:lang w:val="ru-RU"/>
        </w:rPr>
        <w:t xml:space="preserve"> Получение первой услуги ленты</w:t>
      </w:r>
    </w:p>
    <w:p w14:paraId="7A0E23CE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GET</w:t>
      </w:r>
      <w:r w:rsidRPr="00CD0421">
        <w:rPr>
          <w:lang w:val="ru-RU"/>
        </w:rPr>
        <w:t xml:space="preserve"> Получение услуги ленты по идентификатору, в том числе следующей услуги</w:t>
      </w:r>
    </w:p>
    <w:p w14:paraId="0B809DC2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POST</w:t>
      </w:r>
      <w:r w:rsidRPr="00CD0421">
        <w:rPr>
          <w:lang w:val="ru-RU"/>
        </w:rPr>
        <w:t xml:space="preserve"> Добавление нового компонента (черновика) с изображе</w:t>
      </w:r>
      <w:r w:rsidRPr="00CD0421">
        <w:rPr>
          <w:lang w:val="ru-RU"/>
        </w:rPr>
        <w:t>нием и видео</w:t>
      </w:r>
    </w:p>
    <w:p w14:paraId="6030E222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GET</w:t>
      </w:r>
      <w:r w:rsidRPr="00CD0421">
        <w:rPr>
          <w:lang w:val="ru-RU"/>
        </w:rPr>
        <w:t xml:space="preserve"> Получение полей черновика текущего пользователя</w:t>
      </w:r>
    </w:p>
    <w:p w14:paraId="4E601734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PUT</w:t>
      </w:r>
      <w:r w:rsidRPr="00CD0421">
        <w:rPr>
          <w:lang w:val="ru-RU"/>
        </w:rPr>
        <w:t xml:space="preserve"> Публикация компонента с указанием расчётной доступности и влияния на систему</w:t>
      </w:r>
    </w:p>
    <w:p w14:paraId="57671276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POST</w:t>
      </w:r>
      <w:r w:rsidRPr="00CD0421">
        <w:rPr>
          <w:lang w:val="ru-RU"/>
        </w:rPr>
        <w:t xml:space="preserve"> Установка или снятие лайка</w:t>
      </w:r>
    </w:p>
    <w:p w14:paraId="283C1A47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>
        <w:t>DELETE</w:t>
      </w:r>
      <w:r w:rsidRPr="00CD0421">
        <w:rPr>
          <w:lang w:val="ru-RU"/>
        </w:rPr>
        <w:t xml:space="preserve"> Удаление компонента</w:t>
      </w:r>
    </w:p>
    <w:p w14:paraId="24C8CE5E" w14:textId="77777777" w:rsidR="009872D4" w:rsidRPr="00CD0421" w:rsidRDefault="00987A2F">
      <w:pPr>
        <w:spacing w:after="120" w:line="360" w:lineRule="auto"/>
        <w:ind w:firstLine="709"/>
        <w:jc w:val="both"/>
        <w:rPr>
          <w:lang w:val="ru-RU"/>
        </w:rPr>
      </w:pPr>
      <w:r w:rsidRPr="00CD0421">
        <w:rPr>
          <w:lang w:val="ru-RU"/>
        </w:rPr>
        <w:t>Успешный ответ имеет вид {"</w:t>
      </w:r>
      <w:r>
        <w:t>status</w:t>
      </w:r>
      <w:r w:rsidRPr="00CD0421">
        <w:rPr>
          <w:lang w:val="ru-RU"/>
        </w:rPr>
        <w:t>":"</w:t>
      </w:r>
      <w:r>
        <w:t>success</w:t>
      </w:r>
      <w:r w:rsidRPr="00CD0421">
        <w:rPr>
          <w:lang w:val="ru-RU"/>
        </w:rPr>
        <w:t>","</w:t>
      </w:r>
      <w:r>
        <w:t>data</w:t>
      </w:r>
      <w:proofErr w:type="gramStart"/>
      <w:r w:rsidRPr="00CD0421">
        <w:rPr>
          <w:lang w:val="ru-RU"/>
        </w:rPr>
        <w:t>":...</w:t>
      </w:r>
      <w:proofErr w:type="gramEnd"/>
      <w:r w:rsidRPr="00CD0421">
        <w:rPr>
          <w:lang w:val="ru-RU"/>
        </w:rPr>
        <w:t>} либо {"</w:t>
      </w:r>
      <w:r>
        <w:t>status</w:t>
      </w:r>
      <w:r w:rsidRPr="00CD0421">
        <w:rPr>
          <w:lang w:val="ru-RU"/>
        </w:rPr>
        <w:t>":"</w:t>
      </w:r>
      <w:r>
        <w:t>success</w:t>
      </w:r>
      <w:r w:rsidRPr="00CD0421">
        <w:rPr>
          <w:lang w:val="ru-RU"/>
        </w:rPr>
        <w:t>","</w:t>
      </w:r>
      <w:r>
        <w:t>message</w:t>
      </w:r>
      <w:r w:rsidRPr="00CD0421">
        <w:rPr>
          <w:lang w:val="ru-RU"/>
        </w:rPr>
        <w:t xml:space="preserve">":...} для заглушек входа и выхода. Ошибка имеет </w:t>
      </w:r>
      <w:r w:rsidRPr="00CD0421">
        <w:rPr>
          <w:lang w:val="ru-RU"/>
        </w:rPr>
        <w:lastRenderedPageBreak/>
        <w:t>вид {"</w:t>
      </w:r>
      <w:r>
        <w:t>status</w:t>
      </w:r>
      <w:r w:rsidRPr="00CD0421">
        <w:rPr>
          <w:lang w:val="ru-RU"/>
        </w:rPr>
        <w:t>":"</w:t>
      </w:r>
      <w:r>
        <w:t>fail</w:t>
      </w:r>
      <w:r w:rsidRPr="00CD0421">
        <w:rPr>
          <w:lang w:val="ru-RU"/>
        </w:rPr>
        <w:t>","</w:t>
      </w:r>
      <w:r>
        <w:t>message</w:t>
      </w:r>
      <w:proofErr w:type="gramStart"/>
      <w:r w:rsidRPr="00CD0421">
        <w:rPr>
          <w:lang w:val="ru-RU"/>
        </w:rPr>
        <w:t>":"..."</w:t>
      </w:r>
      <w:proofErr w:type="gramEnd"/>
      <w:r w:rsidRPr="00CD0421">
        <w:rPr>
          <w:lang w:val="ru-RU"/>
        </w:rPr>
        <w:t xml:space="preserve">}. Коды ответа: 200, 201, 400, 404, 500. Поля </w:t>
      </w:r>
      <w:r>
        <w:t>id</w:t>
      </w:r>
      <w:r w:rsidRPr="00CD0421">
        <w:rPr>
          <w:lang w:val="ru-RU"/>
        </w:rPr>
        <w:t xml:space="preserve">, </w:t>
      </w:r>
      <w:r>
        <w:t>status</w:t>
      </w:r>
      <w:r w:rsidRPr="00CD0421">
        <w:rPr>
          <w:lang w:val="ru-RU"/>
        </w:rPr>
        <w:t xml:space="preserve">, </w:t>
      </w:r>
      <w:r>
        <w:t>creator</w:t>
      </w:r>
      <w:r w:rsidRPr="00CD0421">
        <w:rPr>
          <w:lang w:val="ru-RU"/>
        </w:rPr>
        <w:t>_</w:t>
      </w:r>
      <w:r>
        <w:t>id</w:t>
      </w:r>
      <w:r w:rsidRPr="00CD0421">
        <w:rPr>
          <w:lang w:val="ru-RU"/>
        </w:rPr>
        <w:t xml:space="preserve">, </w:t>
      </w:r>
      <w:r>
        <w:t>created</w:t>
      </w:r>
      <w:r w:rsidRPr="00CD0421">
        <w:rPr>
          <w:lang w:val="ru-RU"/>
        </w:rPr>
        <w:t>_</w:t>
      </w:r>
      <w:r>
        <w:t>at</w:t>
      </w:r>
      <w:r w:rsidRPr="00CD0421">
        <w:rPr>
          <w:lang w:val="ru-RU"/>
        </w:rPr>
        <w:t xml:space="preserve">, </w:t>
      </w:r>
      <w:r>
        <w:t>formed</w:t>
      </w:r>
      <w:r w:rsidRPr="00CD0421">
        <w:rPr>
          <w:lang w:val="ru-RU"/>
        </w:rPr>
        <w:t>_</w:t>
      </w:r>
      <w:r>
        <w:t>at</w:t>
      </w:r>
      <w:r w:rsidRPr="00CD0421">
        <w:rPr>
          <w:lang w:val="ru-RU"/>
        </w:rPr>
        <w:t xml:space="preserve">, </w:t>
      </w:r>
      <w:r>
        <w:t>image</w:t>
      </w:r>
      <w:r w:rsidRPr="00CD0421">
        <w:rPr>
          <w:lang w:val="ru-RU"/>
        </w:rPr>
        <w:t>_</w:t>
      </w:r>
      <w:proofErr w:type="spellStart"/>
      <w:r>
        <w:t>url</w:t>
      </w:r>
      <w:proofErr w:type="spellEnd"/>
      <w:r w:rsidRPr="00CD0421">
        <w:rPr>
          <w:lang w:val="ru-RU"/>
        </w:rPr>
        <w:t xml:space="preserve"> и </w:t>
      </w:r>
      <w:r>
        <w:t>video</w:t>
      </w:r>
      <w:r w:rsidRPr="00CD0421">
        <w:rPr>
          <w:lang w:val="ru-RU"/>
        </w:rPr>
        <w:t>_</w:t>
      </w:r>
      <w:proofErr w:type="spellStart"/>
      <w:r>
        <w:t>url</w:t>
      </w:r>
      <w:proofErr w:type="spellEnd"/>
      <w:r w:rsidRPr="00CD0421">
        <w:rPr>
          <w:lang w:val="ru-RU"/>
        </w:rPr>
        <w:t xml:space="preserve"> клиент не</w:t>
      </w:r>
      <w:r w:rsidRPr="00CD0421">
        <w:rPr>
          <w:lang w:val="ru-RU"/>
        </w:rPr>
        <w:t xml:space="preserve"> задаёт: их выставляет сервер. Лишнее поле в </w:t>
      </w:r>
      <w:r>
        <w:t>JSON</w:t>
      </w:r>
      <w:r w:rsidRPr="00CD0421">
        <w:rPr>
          <w:lang w:val="ru-RU"/>
        </w:rPr>
        <w:t xml:space="preserve"> или форме даёт код 400. Статусы меняются только так: </w:t>
      </w:r>
      <w:r>
        <w:t>POST</w:t>
      </w:r>
      <w:r w:rsidRPr="00CD0421">
        <w:rPr>
          <w:lang w:val="ru-RU"/>
        </w:rPr>
        <w:t xml:space="preserve"> создаёт </w:t>
      </w:r>
      <w:r>
        <w:t>draft</w:t>
      </w:r>
      <w:r w:rsidRPr="00CD0421">
        <w:rPr>
          <w:lang w:val="ru-RU"/>
        </w:rPr>
        <w:t xml:space="preserve">, </w:t>
      </w:r>
      <w:r>
        <w:t>PUT</w:t>
      </w:r>
      <w:r w:rsidRPr="00CD0421">
        <w:rPr>
          <w:lang w:val="ru-RU"/>
        </w:rPr>
        <w:t xml:space="preserve"> переводит свой черновик в </w:t>
      </w:r>
      <w:r>
        <w:t>published</w:t>
      </w:r>
      <w:r w:rsidRPr="00CD0421">
        <w:rPr>
          <w:lang w:val="ru-RU"/>
        </w:rPr>
        <w:t xml:space="preserve">, </w:t>
      </w:r>
      <w:r>
        <w:t>DELETE</w:t>
      </w:r>
      <w:r w:rsidRPr="00CD0421">
        <w:rPr>
          <w:lang w:val="ru-RU"/>
        </w:rPr>
        <w:t xml:space="preserve"> выполняет мягкое удаление своей услуги. Вернуть услугу в черновик нельзя. Записи со с</w:t>
      </w:r>
      <w:r w:rsidRPr="00CD0421">
        <w:rPr>
          <w:lang w:val="ru-RU"/>
        </w:rPr>
        <w:t xml:space="preserve">татусом </w:t>
      </w:r>
      <w:r>
        <w:t>deleted</w:t>
      </w:r>
      <w:r w:rsidRPr="00CD0421">
        <w:rPr>
          <w:lang w:val="ru-RU"/>
        </w:rPr>
        <w:t xml:space="preserve"> методы чтения не отдают.</w:t>
      </w:r>
    </w:p>
    <w:p w14:paraId="46A1A4F2" w14:textId="77777777" w:rsidR="009872D4" w:rsidRPr="00CD0421" w:rsidRDefault="00987A2F">
      <w:pPr>
        <w:spacing w:before="240" w:after="120" w:line="240" w:lineRule="auto"/>
        <w:rPr>
          <w:lang w:val="ru-RU"/>
        </w:rPr>
      </w:pPr>
      <w:r w:rsidRPr="00CD0421">
        <w:rPr>
          <w:b/>
          <w:lang w:val="ru-RU"/>
        </w:rPr>
        <w:t>4.2. Меню</w:t>
      </w:r>
    </w:p>
    <w:p w14:paraId="4241A59D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Доступно всем.</w:t>
      </w:r>
    </w:p>
    <w:p w14:paraId="6B7B5FBC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Отображает панель вкладок в нижней части экрана для навигации по приложению.</w:t>
      </w:r>
    </w:p>
    <w:p w14:paraId="7714981E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Лента — переход на страницу 4.5.</w:t>
      </w:r>
    </w:p>
    <w:p w14:paraId="6C1CBB98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Добавить (доступно авторизованным пользователям) — переход на страницу 4</w:t>
      </w:r>
      <w:r w:rsidRPr="00CD0421">
        <w:rPr>
          <w:lang w:val="ru-RU"/>
        </w:rPr>
        <w:t>.6.</w:t>
      </w:r>
    </w:p>
    <w:p w14:paraId="2555AA6F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Компоненты — переход на страницу 4.4.</w:t>
      </w:r>
    </w:p>
    <w:p w14:paraId="627833AC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Вход (доступно гостям) — переход на страницу 4.3.</w:t>
      </w:r>
    </w:p>
    <w:p w14:paraId="38633509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Выход (доступно авторизованным пользователям) — вызов метода 4.1.3.</w:t>
      </w:r>
    </w:p>
    <w:p w14:paraId="50F67528" w14:textId="77777777" w:rsidR="009872D4" w:rsidRPr="00CD0421" w:rsidRDefault="00987A2F">
      <w:pPr>
        <w:spacing w:before="240" w:after="120" w:line="240" w:lineRule="auto"/>
        <w:rPr>
          <w:lang w:val="ru-RU"/>
        </w:rPr>
      </w:pPr>
      <w:r w:rsidRPr="00CD0421">
        <w:rPr>
          <w:b/>
          <w:lang w:val="ru-RU"/>
        </w:rPr>
        <w:t>4.3. Аутентификация</w:t>
      </w:r>
    </w:p>
    <w:p w14:paraId="19F96609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Доступна гостям.</w:t>
      </w:r>
    </w:p>
    <w:p w14:paraId="0FCC2D55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Отображает форму аутентификации и регистрации.</w:t>
      </w:r>
    </w:p>
    <w:p w14:paraId="26F3C2FD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</w:t>
      </w:r>
      <w:r w:rsidRPr="00CD0421">
        <w:rPr>
          <w:lang w:val="ru-RU"/>
        </w:rPr>
        <w:t>Поле логина.</w:t>
      </w:r>
    </w:p>
    <w:p w14:paraId="708C24B8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Поле пароля.</w:t>
      </w:r>
    </w:p>
    <w:p w14:paraId="4B69AB9E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Войти — вызов метода 4.1.2, после успешного входа переход на страницу 4.5.</w:t>
      </w:r>
    </w:p>
    <w:p w14:paraId="2FE9A125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Зарегистрироваться — вызов метода 4.1.1.</w:t>
      </w:r>
    </w:p>
    <w:p w14:paraId="30D7CCA1" w14:textId="77777777" w:rsidR="009872D4" w:rsidRPr="00CD0421" w:rsidRDefault="00987A2F">
      <w:pPr>
        <w:spacing w:before="240" w:after="120" w:line="240" w:lineRule="auto"/>
        <w:rPr>
          <w:lang w:val="ru-RU"/>
        </w:rPr>
      </w:pPr>
      <w:r w:rsidRPr="00CD0421">
        <w:rPr>
          <w:b/>
          <w:lang w:val="ru-RU"/>
        </w:rPr>
        <w:t>4.4. Список компонентов</w:t>
      </w:r>
    </w:p>
    <w:p w14:paraId="61D1FB34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Доступен всем.</w:t>
      </w:r>
    </w:p>
    <w:p w14:paraId="4F9ED501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Отображает карточки опубликованных компонентов (вызов </w:t>
      </w:r>
      <w:r w:rsidRPr="00CD0421">
        <w:rPr>
          <w:lang w:val="ru-RU"/>
        </w:rPr>
        <w:t>метода 4.1.4).</w:t>
      </w:r>
    </w:p>
    <w:p w14:paraId="1B5E5C69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Название компонента.</w:t>
      </w:r>
    </w:p>
    <w:p w14:paraId="0E0BE1D8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Тип конфигурации: один узел, репликация или кластеризация.</w:t>
      </w:r>
    </w:p>
    <w:p w14:paraId="78E3C9B2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Расчётная доступность, %.</w:t>
      </w:r>
    </w:p>
    <w:p w14:paraId="55BDB4A3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Количество лайков.</w:t>
      </w:r>
    </w:p>
    <w:p w14:paraId="69C7BE88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Кнопка удаления (отображается создателю компонента).</w:t>
      </w:r>
    </w:p>
    <w:p w14:paraId="2EE56822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lastRenderedPageBreak/>
        <w:t>– Фильтрация по минимальной доступности — вызов метод</w:t>
      </w:r>
      <w:r w:rsidRPr="00CD0421">
        <w:rPr>
          <w:lang w:val="ru-RU"/>
        </w:rPr>
        <w:t xml:space="preserve">а 4.1.4 с параметром </w:t>
      </w:r>
      <w:r>
        <w:t>uptime</w:t>
      </w:r>
      <w:r w:rsidRPr="00CD0421">
        <w:rPr>
          <w:lang w:val="ru-RU"/>
        </w:rPr>
        <w:t>_</w:t>
      </w:r>
      <w:r>
        <w:t>percent</w:t>
      </w:r>
      <w:r w:rsidRPr="00CD0421">
        <w:rPr>
          <w:lang w:val="ru-RU"/>
        </w:rPr>
        <w:t>.</w:t>
      </w:r>
    </w:p>
    <w:p w14:paraId="31D8BC71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Нажатие на карточку — переход на страницу 4.5 с выбранным компонентом (вызов метода 4.1.6).</w:t>
      </w:r>
    </w:p>
    <w:p w14:paraId="62C1F797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Удалить (доступно создателю) — вызов метода 4.1.11.</w:t>
      </w:r>
    </w:p>
    <w:p w14:paraId="46445311" w14:textId="77777777" w:rsidR="009872D4" w:rsidRPr="00CD0421" w:rsidRDefault="00987A2F">
      <w:pPr>
        <w:spacing w:before="240" w:after="120" w:line="240" w:lineRule="auto"/>
        <w:rPr>
          <w:lang w:val="ru-RU"/>
        </w:rPr>
      </w:pPr>
      <w:r w:rsidRPr="00CD0421">
        <w:rPr>
          <w:b/>
          <w:lang w:val="ru-RU"/>
        </w:rPr>
        <w:t>4.5. Лента</w:t>
      </w:r>
    </w:p>
    <w:p w14:paraId="46338CA4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Доступна всем.</w:t>
      </w:r>
    </w:p>
    <w:p w14:paraId="42A744C6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Отображает один опубликованный компонент </w:t>
      </w:r>
      <w:r w:rsidRPr="00CD0421">
        <w:rPr>
          <w:lang w:val="ru-RU"/>
        </w:rPr>
        <w:t>во весь экран поверх вертикального видео (вызов метода 4.1.5, при переходе к конкретному компоненту — вызов метода 4.1.6).</w:t>
      </w:r>
    </w:p>
    <w:p w14:paraId="26062790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Видео компонента.</w:t>
      </w:r>
    </w:p>
    <w:p w14:paraId="55288BAA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Название компонента.</w:t>
      </w:r>
    </w:p>
    <w:p w14:paraId="0F82D61F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Описание компонента с кнопками «ЕЩЁ» и «СВЕРНУТЬ». До нажатия «ЕЩЁ» </w:t>
      </w:r>
      <w:r w:rsidRPr="00CD0421">
        <w:rPr>
          <w:lang w:val="ru-RU"/>
        </w:rPr>
        <w:t>показываются первые 30 символов описания; краткий текст в базе не хранится.</w:t>
      </w:r>
    </w:p>
    <w:p w14:paraId="295D232D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Тип конфигурации.</w:t>
      </w:r>
    </w:p>
    <w:p w14:paraId="751B4CDC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Расчётная доступность, %.</w:t>
      </w:r>
    </w:p>
    <w:p w14:paraId="33609A1F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Влияние на систему, %.</w:t>
      </w:r>
    </w:p>
    <w:p w14:paraId="1C055707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Количество лайков.</w:t>
      </w:r>
    </w:p>
    <w:p w14:paraId="13E87120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Следующий компонент — вызов метода 4.1.6 с параметром </w:t>
      </w:r>
      <w:r>
        <w:t>next</w:t>
      </w:r>
      <w:r w:rsidRPr="00CD0421">
        <w:rPr>
          <w:lang w:val="ru-RU"/>
        </w:rPr>
        <w:t>=</w:t>
      </w:r>
      <w:r>
        <w:t>true</w:t>
      </w:r>
      <w:r w:rsidRPr="00CD0421">
        <w:rPr>
          <w:lang w:val="ru-RU"/>
        </w:rPr>
        <w:t>.</w:t>
      </w:r>
    </w:p>
    <w:p w14:paraId="57489A56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Поставить или сня</w:t>
      </w:r>
      <w:r w:rsidRPr="00CD0421">
        <w:rPr>
          <w:lang w:val="ru-RU"/>
        </w:rPr>
        <w:t>ть лайк (доступно авторизованным пользователям) — вызов метода 4.1.10.</w:t>
      </w:r>
    </w:p>
    <w:p w14:paraId="1755BA8C" w14:textId="77777777" w:rsidR="009872D4" w:rsidRPr="00CD0421" w:rsidRDefault="00987A2F">
      <w:pPr>
        <w:spacing w:before="240" w:after="120" w:line="240" w:lineRule="auto"/>
        <w:rPr>
          <w:lang w:val="ru-RU"/>
        </w:rPr>
      </w:pPr>
      <w:r w:rsidRPr="00CD0421">
        <w:rPr>
          <w:b/>
          <w:lang w:val="ru-RU"/>
        </w:rPr>
        <w:t>4.6. Добавление нового компонента</w:t>
      </w:r>
    </w:p>
    <w:p w14:paraId="4EE25683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Доступно авторизованным пользователям.</w:t>
      </w:r>
    </w:p>
    <w:p w14:paraId="5C1DCEA2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Отображает форму добавления компонента; при открытии страницы проверяется наличие черновика (вызов </w:t>
      </w:r>
      <w:r w:rsidRPr="00CD0421">
        <w:rPr>
          <w:lang w:val="ru-RU"/>
        </w:rPr>
        <w:t>метода 4.1.8).</w:t>
      </w:r>
    </w:p>
    <w:p w14:paraId="7E8CFE08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Если черновика нет: загрузка фото, загрузка видео, название, описание и тип конфигурации.</w:t>
      </w:r>
    </w:p>
    <w:p w14:paraId="01FA694E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Если черновик есть: выбранные фото и видео, название, описание и тип конфигурации только для просмотра; редактируются расчётная доступность и влиян</w:t>
      </w:r>
      <w:r w:rsidRPr="00CD0421">
        <w:rPr>
          <w:lang w:val="ru-RU"/>
        </w:rPr>
        <w:t>ие на систему.</w:t>
      </w:r>
    </w:p>
    <w:p w14:paraId="7EA67421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Далее — вызов метода 4.1.7.</w:t>
      </w:r>
    </w:p>
    <w:p w14:paraId="52C208EE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Опубликовать — вызов метода 4.1.9, после успешной публикации переход на страницу 4.5.</w:t>
      </w:r>
    </w:p>
    <w:p w14:paraId="78DD7570" w14:textId="77777777" w:rsidR="009872D4" w:rsidRPr="00CD0421" w:rsidRDefault="00987A2F" w:rsidP="001F265D">
      <w:pPr>
        <w:pStyle w:val="21"/>
        <w:rPr>
          <w:lang w:val="ru-RU"/>
        </w:rPr>
      </w:pPr>
      <w:bookmarkStart w:id="6" w:name="_Toc242889642"/>
      <w:r w:rsidRPr="00CD0421">
        <w:rPr>
          <w:lang w:val="ru-RU"/>
        </w:rPr>
        <w:t>5. Требования к составу и параметрам технических средств</w:t>
      </w:r>
      <w:bookmarkEnd w:id="6"/>
    </w:p>
    <w:p w14:paraId="62EF47DD" w14:textId="77777777" w:rsidR="009872D4" w:rsidRPr="00CD0421" w:rsidRDefault="00987A2F">
      <w:pPr>
        <w:spacing w:before="120" w:after="40" w:line="240" w:lineRule="auto"/>
        <w:rPr>
          <w:lang w:val="ru-RU"/>
        </w:rPr>
      </w:pPr>
      <w:r w:rsidRPr="00CD0421">
        <w:rPr>
          <w:b/>
          <w:lang w:val="ru-RU"/>
        </w:rPr>
        <w:t>Сервер</w:t>
      </w:r>
    </w:p>
    <w:p w14:paraId="10A4E4FF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 xml:space="preserve">– Процессор с архитектурой </w:t>
      </w:r>
      <w:r>
        <w:t>x</w:t>
      </w:r>
      <w:r w:rsidRPr="00CD0421">
        <w:rPr>
          <w:lang w:val="ru-RU"/>
        </w:rPr>
        <w:t>86-64, не менее 2 ядер.</w:t>
      </w:r>
    </w:p>
    <w:p w14:paraId="20F1B9D8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Опера</w:t>
      </w:r>
      <w:r w:rsidRPr="00CD0421">
        <w:rPr>
          <w:lang w:val="ru-RU"/>
        </w:rPr>
        <w:t>тивная память 4 ГБ.</w:t>
      </w:r>
    </w:p>
    <w:p w14:paraId="74735793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Свободное пространство на диске 20 ГБ.</w:t>
      </w:r>
    </w:p>
    <w:p w14:paraId="07F3A6E1" w14:textId="77777777" w:rsidR="009872D4" w:rsidRPr="00CD0421" w:rsidRDefault="00987A2F">
      <w:pPr>
        <w:spacing w:before="120" w:after="40" w:line="240" w:lineRule="auto"/>
        <w:rPr>
          <w:lang w:val="ru-RU"/>
        </w:rPr>
      </w:pPr>
      <w:r w:rsidRPr="00CD0421">
        <w:rPr>
          <w:b/>
          <w:lang w:val="ru-RU"/>
        </w:rPr>
        <w:lastRenderedPageBreak/>
        <w:t>Клиент</w:t>
      </w:r>
    </w:p>
    <w:p w14:paraId="2955BE9C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Смартфон, планшет или персональный компьютер с доступом в сеть Интернет.</w:t>
      </w:r>
    </w:p>
    <w:p w14:paraId="597E3B57" w14:textId="77777777" w:rsidR="009872D4" w:rsidRPr="00CD0421" w:rsidRDefault="00987A2F">
      <w:pPr>
        <w:spacing w:after="40" w:line="240" w:lineRule="auto"/>
        <w:ind w:left="709"/>
        <w:jc w:val="both"/>
        <w:rPr>
          <w:lang w:val="ru-RU"/>
        </w:rPr>
      </w:pPr>
      <w:r w:rsidRPr="00CD0421">
        <w:rPr>
          <w:lang w:val="ru-RU"/>
        </w:rPr>
        <w:t>– Оперативная память 2 ГБ.</w:t>
      </w:r>
    </w:p>
    <w:p w14:paraId="5AB75C2F" w14:textId="77777777" w:rsidR="009872D4" w:rsidRPr="00CD0421" w:rsidRDefault="00987A2F" w:rsidP="001F265D">
      <w:pPr>
        <w:pStyle w:val="21"/>
        <w:rPr>
          <w:lang w:val="ru-RU"/>
        </w:rPr>
      </w:pPr>
      <w:bookmarkStart w:id="7" w:name="_Toc242889643"/>
      <w:r w:rsidRPr="00CD0421">
        <w:rPr>
          <w:lang w:val="ru-RU"/>
        </w:rPr>
        <w:t>6. Требования к информационной и программной совместимости</w:t>
      </w:r>
      <w:bookmarkEnd w:id="7"/>
    </w:p>
    <w:p w14:paraId="47586046" w14:textId="77777777" w:rsidR="009872D4" w:rsidRDefault="00987A2F">
      <w:pPr>
        <w:spacing w:before="120" w:after="40" w:line="240" w:lineRule="auto"/>
      </w:pPr>
      <w:proofErr w:type="spellStart"/>
      <w:r>
        <w:rPr>
          <w:b/>
        </w:rPr>
        <w:t>Серверная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часть</w:t>
      </w:r>
      <w:proofErr w:type="spellEnd"/>
    </w:p>
    <w:p w14:paraId="2472382B" w14:textId="77777777" w:rsidR="009872D4" w:rsidRDefault="00987A2F">
      <w:pPr>
        <w:spacing w:after="40" w:line="240" w:lineRule="auto"/>
        <w:ind w:left="709"/>
        <w:jc w:val="both"/>
      </w:pPr>
      <w:r>
        <w:t>– Docker (D</w:t>
      </w:r>
      <w:r>
        <w:t>ocker Compose).</w:t>
      </w:r>
    </w:p>
    <w:p w14:paraId="4CE1A230" w14:textId="77777777" w:rsidR="009872D4" w:rsidRDefault="00987A2F">
      <w:pPr>
        <w:spacing w:after="40" w:line="240" w:lineRule="auto"/>
        <w:ind w:left="709"/>
        <w:jc w:val="both"/>
      </w:pPr>
      <w:r>
        <w:t>– Golang (1.26.4).</w:t>
      </w:r>
    </w:p>
    <w:p w14:paraId="0717D9BE" w14:textId="77777777" w:rsidR="009872D4" w:rsidRDefault="00987A2F">
      <w:pPr>
        <w:spacing w:after="40" w:line="240" w:lineRule="auto"/>
        <w:ind w:left="709"/>
        <w:jc w:val="both"/>
      </w:pPr>
      <w:r>
        <w:t>– Gin (1.12.0).</w:t>
      </w:r>
    </w:p>
    <w:p w14:paraId="3908FA62" w14:textId="77777777" w:rsidR="009872D4" w:rsidRDefault="00987A2F">
      <w:pPr>
        <w:spacing w:after="40" w:line="240" w:lineRule="auto"/>
        <w:ind w:left="709"/>
        <w:jc w:val="both"/>
      </w:pPr>
      <w:r>
        <w:t>– GORM (1.31.2), драйвер PostgreSQL для GORM (1.6.3).</w:t>
      </w:r>
    </w:p>
    <w:p w14:paraId="287A4976" w14:textId="77777777" w:rsidR="009872D4" w:rsidRDefault="00987A2F">
      <w:pPr>
        <w:spacing w:after="40" w:line="240" w:lineRule="auto"/>
        <w:ind w:left="709"/>
        <w:jc w:val="both"/>
      </w:pPr>
      <w:r>
        <w:t>– PostgreSQL (16, образ postgres:16).</w:t>
      </w:r>
    </w:p>
    <w:p w14:paraId="7660EEC2" w14:textId="77777777" w:rsidR="009872D4" w:rsidRDefault="00987A2F">
      <w:pPr>
        <w:spacing w:after="40" w:line="240" w:lineRule="auto"/>
        <w:ind w:left="709"/>
        <w:jc w:val="both"/>
      </w:pPr>
      <w:r>
        <w:t>– Adminer (образ adminer:latest).</w:t>
      </w:r>
    </w:p>
    <w:p w14:paraId="7FB47FD5" w14:textId="77777777" w:rsidR="009872D4" w:rsidRDefault="00987A2F">
      <w:pPr>
        <w:spacing w:after="40" w:line="240" w:lineRule="auto"/>
        <w:ind w:left="709"/>
        <w:jc w:val="both"/>
      </w:pPr>
      <w:r>
        <w:t>– MinIO (образ minio/minio:latest), minio-go (7.3.0).</w:t>
      </w:r>
    </w:p>
    <w:p w14:paraId="4A991C38" w14:textId="77777777" w:rsidR="009872D4" w:rsidRDefault="00987A2F">
      <w:pPr>
        <w:spacing w:after="40" w:line="240" w:lineRule="auto"/>
        <w:ind w:left="709"/>
        <w:jc w:val="both"/>
      </w:pPr>
      <w:r>
        <w:t>– Redis (7, образ redis:7</w:t>
      </w:r>
      <w:r>
        <w:t>-alpine), go-redis (9.23.0) — этап аутентификации.</w:t>
      </w:r>
    </w:p>
    <w:p w14:paraId="6EDC6456" w14:textId="77777777" w:rsidR="009872D4" w:rsidRDefault="00987A2F">
      <w:pPr>
        <w:spacing w:after="40" w:line="240" w:lineRule="auto"/>
        <w:ind w:left="709"/>
        <w:jc w:val="both"/>
      </w:pPr>
      <w:r>
        <w:t>– golang-jwt (5.3.1), golang.org/x/crypto (0.55.0) — этап аутентификации.</w:t>
      </w:r>
    </w:p>
    <w:p w14:paraId="180228D6" w14:textId="77777777" w:rsidR="009872D4" w:rsidRDefault="00987A2F">
      <w:pPr>
        <w:spacing w:after="40" w:line="240" w:lineRule="auto"/>
        <w:ind w:left="709"/>
        <w:jc w:val="both"/>
      </w:pPr>
      <w:r>
        <w:t>– swag (1.16.4), gin-swagger (1.6.1) — этап описания API.</w:t>
      </w:r>
    </w:p>
    <w:p w14:paraId="25E55B4E" w14:textId="77777777" w:rsidR="009872D4" w:rsidRDefault="00987A2F">
      <w:pPr>
        <w:spacing w:before="120" w:after="40" w:line="240" w:lineRule="auto"/>
      </w:pPr>
      <w:r>
        <w:rPr>
          <w:b/>
        </w:rPr>
        <w:t>Клиентская часть</w:t>
      </w:r>
    </w:p>
    <w:p w14:paraId="6AEC96B3" w14:textId="77777777" w:rsidR="009872D4" w:rsidRDefault="00987A2F">
      <w:pPr>
        <w:spacing w:after="40" w:line="240" w:lineRule="auto"/>
        <w:ind w:left="709"/>
        <w:jc w:val="both"/>
      </w:pPr>
      <w:r>
        <w:t>– React, TypeScript, Redux Toolkit.</w:t>
      </w:r>
    </w:p>
    <w:p w14:paraId="115E494A" w14:textId="77777777" w:rsidR="009872D4" w:rsidRDefault="00987A2F">
      <w:pPr>
        <w:spacing w:after="40" w:line="240" w:lineRule="auto"/>
        <w:ind w:left="709"/>
        <w:jc w:val="both"/>
      </w:pPr>
      <w:r>
        <w:t xml:space="preserve">– Браузер </w:t>
      </w:r>
      <w:r>
        <w:t>(Google Chrome, Mozilla Firefox, Safari, Яндекс Браузер актуальной стабильной версии).</w:t>
      </w:r>
    </w:p>
    <w:p w14:paraId="692E63E3" w14:textId="77777777" w:rsidR="009872D4" w:rsidRDefault="009872D4">
      <w:pPr>
        <w:sectPr w:rsidR="009872D4" w:rsidSect="00795FB7">
          <w:footerReference w:type="default" r:id="rId11"/>
          <w:footerReference w:type="first" r:id="rId12"/>
          <w:pgSz w:w="11906" w:h="16838"/>
          <w:pgMar w:top="1134" w:right="850" w:bottom="1134" w:left="1701" w:header="709" w:footer="709" w:gutter="0"/>
          <w:cols w:space="720"/>
          <w:titlePg/>
          <w:docGrid w:linePitch="381"/>
        </w:sectPr>
      </w:pPr>
    </w:p>
    <w:p w14:paraId="24C91E27" w14:textId="01C2023C" w:rsidR="009872D4" w:rsidRPr="00CD0421" w:rsidRDefault="00987A2F" w:rsidP="001F265D">
      <w:pPr>
        <w:pStyle w:val="1"/>
        <w:rPr>
          <w:lang w:val="ru-RU"/>
        </w:rPr>
      </w:pPr>
      <w:bookmarkStart w:id="8" w:name="_Toc242889644"/>
      <w:r w:rsidRPr="00CD0421">
        <w:rPr>
          <w:lang w:val="ru-RU"/>
        </w:rPr>
        <w:lastRenderedPageBreak/>
        <w:t>ПРИЛОЖЕНИЕ Б</w:t>
      </w:r>
      <w:r w:rsidR="001F265D">
        <w:t xml:space="preserve"> </w:t>
      </w:r>
      <w:r w:rsidRPr="00CD0421">
        <w:rPr>
          <w:lang w:val="ru-RU"/>
        </w:rPr>
        <w:t>МЕТОДЫ ВЕБ-СЕРВИСА</w:t>
      </w:r>
      <w:bookmarkEnd w:id="8"/>
    </w:p>
    <w:p w14:paraId="52967FF4" w14:textId="77777777" w:rsidR="009872D4" w:rsidRDefault="00987A2F">
      <w:pPr>
        <w:spacing w:after="120" w:line="240" w:lineRule="auto"/>
        <w:jc w:val="both"/>
      </w:pPr>
      <w:r w:rsidRPr="00CD0421">
        <w:rPr>
          <w:sz w:val="24"/>
          <w:lang w:val="ru-RU"/>
        </w:rPr>
        <w:t xml:space="preserve">Базовый </w:t>
      </w:r>
      <w:r>
        <w:rPr>
          <w:sz w:val="24"/>
        </w:rPr>
        <w:t>URL</w:t>
      </w:r>
      <w:r w:rsidRPr="00CD0421">
        <w:rPr>
          <w:sz w:val="24"/>
          <w:lang w:val="ru-RU"/>
        </w:rPr>
        <w:t xml:space="preserve"> веб-сервиса — </w:t>
      </w:r>
      <w:r>
        <w:rPr>
          <w:sz w:val="24"/>
        </w:rPr>
        <w:t>http</w:t>
      </w:r>
      <w:r w:rsidRPr="00CD0421">
        <w:rPr>
          <w:sz w:val="24"/>
          <w:lang w:val="ru-RU"/>
        </w:rPr>
        <w:t>://</w:t>
      </w:r>
      <w:r>
        <w:rPr>
          <w:sz w:val="24"/>
        </w:rPr>
        <w:t>localhost</w:t>
      </w:r>
      <w:r w:rsidRPr="00CD0421">
        <w:rPr>
          <w:sz w:val="24"/>
          <w:lang w:val="ru-RU"/>
        </w:rPr>
        <w:t>:8081. Все методы начинаются с /</w:t>
      </w:r>
      <w:proofErr w:type="spellStart"/>
      <w:r>
        <w:rPr>
          <w:sz w:val="24"/>
        </w:rPr>
        <w:t>api</w:t>
      </w:r>
      <w:proofErr w:type="spellEnd"/>
      <w:r w:rsidRPr="00CD0421">
        <w:rPr>
          <w:sz w:val="24"/>
          <w:lang w:val="ru-RU"/>
        </w:rPr>
        <w:t xml:space="preserve"> и </w:t>
      </w:r>
      <w:r w:rsidRPr="00CD0421">
        <w:rPr>
          <w:sz w:val="24"/>
          <w:lang w:val="ru-RU"/>
        </w:rPr>
        <w:t xml:space="preserve">отвечают </w:t>
      </w:r>
      <w:r>
        <w:rPr>
          <w:sz w:val="24"/>
        </w:rPr>
        <w:t>JSON</w:t>
      </w:r>
      <w:r w:rsidRPr="00CD0421">
        <w:rPr>
          <w:sz w:val="24"/>
          <w:lang w:val="ru-RU"/>
        </w:rPr>
        <w:t xml:space="preserve">. В столбце «Выходные данные» приведено содержимое поля </w:t>
      </w:r>
      <w:r>
        <w:rPr>
          <w:sz w:val="24"/>
        </w:rPr>
        <w:t>data</w:t>
      </w:r>
      <w:r w:rsidRPr="00CD0421">
        <w:rPr>
          <w:sz w:val="24"/>
          <w:lang w:val="ru-RU"/>
        </w:rPr>
        <w:t xml:space="preserve"> (для методов 4.1.2 и 4.1.3 — поле </w:t>
      </w:r>
      <w:r>
        <w:rPr>
          <w:sz w:val="24"/>
        </w:rPr>
        <w:t>message</w:t>
      </w:r>
      <w:r w:rsidRPr="00CD0421">
        <w:rPr>
          <w:sz w:val="24"/>
          <w:lang w:val="ru-RU"/>
        </w:rPr>
        <w:t xml:space="preserve">). </w:t>
      </w:r>
      <w:r>
        <w:rPr>
          <w:sz w:val="24"/>
        </w:rPr>
        <w:t>Тип конфигурации config_type принимает значения Single Node, Replication и Clustering. Таблица 1 содержит методы разрабатываемого веб-серв</w:t>
      </w:r>
      <w:r>
        <w:rPr>
          <w:sz w:val="24"/>
        </w:rPr>
        <w:t>иса.</w:t>
      </w:r>
    </w:p>
    <w:tbl>
      <w:tblPr>
        <w:tblStyle w:val="aff0"/>
        <w:tblW w:w="15138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100"/>
        <w:gridCol w:w="2800"/>
        <w:gridCol w:w="4200"/>
        <w:gridCol w:w="3069"/>
        <w:gridCol w:w="3069"/>
      </w:tblGrid>
      <w:tr w:rsidR="009872D4" w14:paraId="4D8B6F41" w14:textId="77777777">
        <w:trPr>
          <w:cantSplit/>
          <w:tblHeader/>
          <w:jc w:val="center"/>
        </w:trPr>
        <w:tc>
          <w:tcPr>
            <w:tcW w:w="900" w:type="dxa"/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B79FE9" w14:textId="77777777" w:rsidR="009872D4" w:rsidRDefault="00987A2F">
            <w:pPr>
              <w:spacing w:before="40" w:after="4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1100" w:type="dxa"/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7E998C" w14:textId="77777777" w:rsidR="009872D4" w:rsidRDefault="00987A2F">
            <w:pPr>
              <w:spacing w:before="40" w:after="4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800" w:type="dxa"/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D5328D" w14:textId="77777777" w:rsidR="009872D4" w:rsidRDefault="00987A2F">
            <w:pPr>
              <w:spacing w:before="40" w:after="40"/>
              <w:jc w:val="center"/>
            </w:pPr>
            <w:r>
              <w:rPr>
                <w:b/>
                <w:sz w:val="22"/>
              </w:rPr>
              <w:t>URL</w:t>
            </w:r>
          </w:p>
        </w:tc>
        <w:tc>
          <w:tcPr>
            <w:tcW w:w="4200" w:type="dxa"/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0128E3" w14:textId="77777777" w:rsidR="009872D4" w:rsidRDefault="00987A2F">
            <w:pPr>
              <w:spacing w:before="40" w:after="4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3069" w:type="dxa"/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8A41E3" w14:textId="77777777" w:rsidR="009872D4" w:rsidRDefault="00987A2F">
            <w:pPr>
              <w:spacing w:before="40" w:after="40"/>
              <w:jc w:val="center"/>
            </w:pPr>
            <w:r>
              <w:rPr>
                <w:b/>
                <w:sz w:val="22"/>
              </w:rPr>
              <w:t>Входные данные</w:t>
            </w:r>
          </w:p>
        </w:tc>
        <w:tc>
          <w:tcPr>
            <w:tcW w:w="3069" w:type="dxa"/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0E8EDC" w14:textId="77777777" w:rsidR="009872D4" w:rsidRDefault="00987A2F">
            <w:pPr>
              <w:spacing w:before="40" w:after="40"/>
              <w:jc w:val="center"/>
            </w:pPr>
            <w:r>
              <w:rPr>
                <w:b/>
                <w:sz w:val="22"/>
              </w:rPr>
              <w:t>Выходные данные</w:t>
            </w:r>
          </w:p>
        </w:tc>
      </w:tr>
      <w:tr w:rsidR="009872D4" w14:paraId="47C3D910" w14:textId="77777777">
        <w:trPr>
          <w:cantSplit/>
          <w:jc w:val="center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37E893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4.1.1</w:t>
            </w:r>
          </w:p>
        </w:tc>
        <w:tc>
          <w:tcPr>
            <w:tcW w:w="1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E2590B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8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EEEC3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/api/users</w:t>
            </w:r>
          </w:p>
        </w:tc>
        <w:tc>
          <w:tcPr>
            <w:tcW w:w="4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9A7ABE" w14:textId="77777777" w:rsidR="009872D4" w:rsidRDefault="00987A2F">
            <w:pPr>
              <w:spacing w:before="20" w:after="20"/>
            </w:pPr>
            <w:r w:rsidRPr="00CD0421">
              <w:rPr>
                <w:sz w:val="20"/>
                <w:lang w:val="ru-RU"/>
              </w:rPr>
              <w:t xml:space="preserve">Регистрация пользователя. Поле </w:t>
            </w:r>
            <w:r>
              <w:rPr>
                <w:sz w:val="20"/>
              </w:rPr>
              <w:t>is</w:t>
            </w:r>
            <w:r w:rsidRPr="00CD042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moderator</w:t>
            </w:r>
            <w:r w:rsidRPr="00CD0421">
              <w:rPr>
                <w:sz w:val="20"/>
                <w:lang w:val="ru-RU"/>
              </w:rPr>
              <w:t xml:space="preserve"> с клиента не принимается и всегда равно </w:t>
            </w:r>
            <w:r>
              <w:rPr>
                <w:sz w:val="20"/>
              </w:rPr>
              <w:t>false</w:t>
            </w:r>
            <w:r w:rsidRPr="00CD0421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Пароль в ответ не входит. Занятый логин — ошибка. Ответ 201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63A4F0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54BB63D4" w14:textId="77777777" w:rsidR="009872D4" w:rsidRDefault="00987A2F">
            <w:r>
              <w:rPr>
                <w:sz w:val="18"/>
              </w:rPr>
              <w:t xml:space="preserve">  login: string,</w:t>
            </w:r>
          </w:p>
          <w:p w14:paraId="33F19149" w14:textId="77777777" w:rsidR="009872D4" w:rsidRDefault="00987A2F">
            <w:r>
              <w:rPr>
                <w:sz w:val="18"/>
              </w:rPr>
              <w:t xml:space="preserve">  password: string</w:t>
            </w:r>
          </w:p>
          <w:p w14:paraId="555F6C1E" w14:textId="77777777" w:rsidR="009872D4" w:rsidRDefault="00987A2F">
            <w:r>
              <w:rPr>
                <w:sz w:val="18"/>
              </w:rPr>
              <w:t>}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C3A97E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154A2483" w14:textId="77777777" w:rsidR="009872D4" w:rsidRDefault="00987A2F">
            <w:r>
              <w:rPr>
                <w:sz w:val="18"/>
              </w:rPr>
              <w:t xml:space="preserve">  id: int,</w:t>
            </w:r>
          </w:p>
          <w:p w14:paraId="586771FB" w14:textId="77777777" w:rsidR="009872D4" w:rsidRDefault="00987A2F">
            <w:r>
              <w:rPr>
                <w:sz w:val="18"/>
              </w:rPr>
              <w:t xml:space="preserve">  login: string,</w:t>
            </w:r>
          </w:p>
          <w:p w14:paraId="138C9376" w14:textId="77777777" w:rsidR="009872D4" w:rsidRDefault="00987A2F">
            <w:r>
              <w:rPr>
                <w:sz w:val="18"/>
              </w:rPr>
              <w:t xml:space="preserve">  is_moderator: bool</w:t>
            </w:r>
          </w:p>
          <w:p w14:paraId="1301D137" w14:textId="77777777" w:rsidR="009872D4" w:rsidRDefault="00987A2F">
            <w:r>
              <w:rPr>
                <w:sz w:val="18"/>
              </w:rPr>
              <w:t>}</w:t>
            </w:r>
          </w:p>
        </w:tc>
      </w:tr>
      <w:tr w:rsidR="009872D4" w14:paraId="20E803FF" w14:textId="77777777">
        <w:trPr>
          <w:cantSplit/>
          <w:jc w:val="center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6B097D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4.1.2</w:t>
            </w:r>
          </w:p>
        </w:tc>
        <w:tc>
          <w:tcPr>
            <w:tcW w:w="1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57CF9D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8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C46D4A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/api/users/login</w:t>
            </w:r>
          </w:p>
        </w:tc>
        <w:tc>
          <w:tcPr>
            <w:tcW w:w="4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A16CA7" w14:textId="77777777" w:rsidR="009872D4" w:rsidRDefault="00987A2F">
            <w:pPr>
              <w:spacing w:before="20" w:after="20"/>
            </w:pPr>
            <w:r w:rsidRPr="00CD0421">
              <w:rPr>
                <w:sz w:val="20"/>
                <w:lang w:val="ru-RU"/>
              </w:rPr>
              <w:t xml:space="preserve">Аутентификация пользователя. На текущем этапе — заглушка: сессия не создаётся, ответ всегда успешный. </w:t>
            </w:r>
            <w:proofErr w:type="spellStart"/>
            <w:r>
              <w:rPr>
                <w:sz w:val="20"/>
              </w:rPr>
              <w:t>Целевой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результат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этапа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авторизаци</w:t>
            </w:r>
            <w:r>
              <w:rPr>
                <w:sz w:val="20"/>
              </w:rPr>
              <w:t>и</w:t>
            </w:r>
            <w:proofErr w:type="spellEnd"/>
            <w:r>
              <w:rPr>
                <w:sz w:val="20"/>
              </w:rPr>
              <w:t xml:space="preserve"> — JWT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D2020F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03A5C68E" w14:textId="77777777" w:rsidR="009872D4" w:rsidRDefault="00987A2F">
            <w:r>
              <w:rPr>
                <w:sz w:val="18"/>
              </w:rPr>
              <w:t xml:space="preserve">  login: string,</w:t>
            </w:r>
          </w:p>
          <w:p w14:paraId="09BEE58B" w14:textId="77777777" w:rsidR="009872D4" w:rsidRDefault="00987A2F">
            <w:r>
              <w:rPr>
                <w:sz w:val="18"/>
              </w:rPr>
              <w:t xml:space="preserve">  password: string</w:t>
            </w:r>
          </w:p>
          <w:p w14:paraId="7B78C28F" w14:textId="77777777" w:rsidR="009872D4" w:rsidRDefault="00987A2F">
            <w:r>
              <w:rPr>
                <w:sz w:val="18"/>
              </w:rPr>
              <w:t>}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CCE993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6A298F88" w14:textId="77777777" w:rsidR="009872D4" w:rsidRDefault="00987A2F">
            <w:r>
              <w:rPr>
                <w:sz w:val="18"/>
              </w:rPr>
              <w:t xml:space="preserve">  message: string</w:t>
            </w:r>
          </w:p>
          <w:p w14:paraId="57743A28" w14:textId="77777777" w:rsidR="009872D4" w:rsidRDefault="00987A2F">
            <w:r>
              <w:rPr>
                <w:sz w:val="18"/>
              </w:rPr>
              <w:t>}</w:t>
            </w:r>
          </w:p>
        </w:tc>
      </w:tr>
      <w:tr w:rsidR="009872D4" w14:paraId="1DF75AB7" w14:textId="77777777">
        <w:trPr>
          <w:cantSplit/>
          <w:jc w:val="center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EE23F3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4.1.3</w:t>
            </w:r>
          </w:p>
        </w:tc>
        <w:tc>
          <w:tcPr>
            <w:tcW w:w="1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E62B11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8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0F2CE1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/api/users/logout</w:t>
            </w:r>
          </w:p>
        </w:tc>
        <w:tc>
          <w:tcPr>
            <w:tcW w:w="4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397767" w14:textId="77777777" w:rsidR="009872D4" w:rsidRDefault="00987A2F">
            <w:pPr>
              <w:spacing w:before="20" w:after="20"/>
            </w:pPr>
            <w:proofErr w:type="spellStart"/>
            <w:r w:rsidRPr="00CD0421">
              <w:rPr>
                <w:sz w:val="20"/>
                <w:lang w:val="ru-RU"/>
              </w:rPr>
              <w:t>Деавторизация</w:t>
            </w:r>
            <w:proofErr w:type="spellEnd"/>
            <w:r w:rsidRPr="00CD0421">
              <w:rPr>
                <w:sz w:val="20"/>
                <w:lang w:val="ru-RU"/>
              </w:rPr>
              <w:t xml:space="preserve"> пользователя. На текущем этапе — заглушка: сессия не сбрасывается, ответ всегда успешный. </w:t>
            </w:r>
            <w:proofErr w:type="spellStart"/>
            <w:r>
              <w:rPr>
                <w:sz w:val="20"/>
              </w:rPr>
              <w:t>Целевой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результат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помещение</w:t>
            </w:r>
            <w:proofErr w:type="spellEnd"/>
            <w:r>
              <w:rPr>
                <w:sz w:val="20"/>
              </w:rPr>
              <w:t xml:space="preserve"> JWT в чёрный </w:t>
            </w:r>
            <w:r>
              <w:rPr>
                <w:sz w:val="20"/>
              </w:rPr>
              <w:t>список Redis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A65EB8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jwt: string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8C8A71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55A7E379" w14:textId="77777777" w:rsidR="009872D4" w:rsidRDefault="00987A2F">
            <w:r>
              <w:rPr>
                <w:sz w:val="18"/>
              </w:rPr>
              <w:t xml:space="preserve">  message: string</w:t>
            </w:r>
          </w:p>
          <w:p w14:paraId="24CE6B4E" w14:textId="77777777" w:rsidR="009872D4" w:rsidRDefault="00987A2F">
            <w:r>
              <w:rPr>
                <w:sz w:val="18"/>
              </w:rPr>
              <w:t>}</w:t>
            </w:r>
          </w:p>
        </w:tc>
      </w:tr>
      <w:tr w:rsidR="009872D4" w14:paraId="186514E2" w14:textId="77777777">
        <w:trPr>
          <w:cantSplit/>
          <w:jc w:val="center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5FEDFB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4.1.4</w:t>
            </w:r>
          </w:p>
        </w:tc>
        <w:tc>
          <w:tcPr>
            <w:tcW w:w="1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39854F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GET</w:t>
            </w:r>
          </w:p>
        </w:tc>
        <w:tc>
          <w:tcPr>
            <w:tcW w:w="28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BBFA59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/api/components</w:t>
            </w:r>
          </w:p>
        </w:tc>
        <w:tc>
          <w:tcPr>
            <w:tcW w:w="4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7FE939" w14:textId="77777777" w:rsidR="009872D4" w:rsidRDefault="00987A2F">
            <w:pPr>
              <w:spacing w:before="20" w:after="20"/>
            </w:pPr>
            <w:r w:rsidRPr="00CD0421">
              <w:rPr>
                <w:sz w:val="20"/>
                <w:lang w:val="ru-RU"/>
              </w:rPr>
              <w:t xml:space="preserve">Список только опубликованных компонентов. Параметр </w:t>
            </w:r>
            <w:r>
              <w:rPr>
                <w:sz w:val="20"/>
              </w:rPr>
              <w:t>uptime</w:t>
            </w:r>
            <w:r w:rsidRPr="00CD042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percent</w:t>
            </w:r>
            <w:r w:rsidRPr="00CD0421">
              <w:rPr>
                <w:sz w:val="20"/>
                <w:lang w:val="ru-RU"/>
              </w:rPr>
              <w:t xml:space="preserve"> необязателен: минимальная расчётная доступность от 0 до 100. </w:t>
            </w:r>
            <w:r>
              <w:rPr>
                <w:sz w:val="20"/>
              </w:rPr>
              <w:t>is</w:t>
            </w:r>
            <w:r w:rsidRPr="00CD042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owner</w:t>
            </w:r>
            <w:r w:rsidRPr="00CD0421">
              <w:rPr>
                <w:sz w:val="20"/>
                <w:lang w:val="ru-RU"/>
              </w:rPr>
              <w:t xml:space="preserve"> равен 1, если создатель совпадает с </w:t>
            </w:r>
            <w:r w:rsidRPr="00CD0421">
              <w:rPr>
                <w:sz w:val="20"/>
                <w:lang w:val="ru-RU"/>
              </w:rPr>
              <w:t xml:space="preserve">текущим пользователем. </w:t>
            </w:r>
            <w:r>
              <w:rPr>
                <w:sz w:val="20"/>
              </w:rPr>
              <w:t>Пустой список допустим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22EEB9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uptime_percent: float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2CFFD4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[</w:t>
            </w:r>
          </w:p>
          <w:p w14:paraId="5D5F52F0" w14:textId="77777777" w:rsidR="009872D4" w:rsidRDefault="00987A2F">
            <w:r>
              <w:rPr>
                <w:sz w:val="18"/>
              </w:rPr>
              <w:t>{</w:t>
            </w:r>
          </w:p>
          <w:p w14:paraId="2CFDA2BF" w14:textId="77777777" w:rsidR="009872D4" w:rsidRDefault="00987A2F">
            <w:r>
              <w:rPr>
                <w:sz w:val="18"/>
              </w:rPr>
              <w:t xml:space="preserve">  id: int,</w:t>
            </w:r>
          </w:p>
          <w:p w14:paraId="19593FE6" w14:textId="77777777" w:rsidR="009872D4" w:rsidRDefault="00987A2F">
            <w:r>
              <w:rPr>
                <w:sz w:val="18"/>
              </w:rPr>
              <w:t xml:space="preserve">  name: string,</w:t>
            </w:r>
          </w:p>
          <w:p w14:paraId="0FF50B1D" w14:textId="77777777" w:rsidR="009872D4" w:rsidRDefault="00987A2F">
            <w:r>
              <w:rPr>
                <w:sz w:val="18"/>
              </w:rPr>
              <w:t xml:space="preserve">  description: string,</w:t>
            </w:r>
          </w:p>
          <w:p w14:paraId="46B7FF9F" w14:textId="77777777" w:rsidR="009872D4" w:rsidRDefault="00987A2F">
            <w:r>
              <w:rPr>
                <w:sz w:val="18"/>
              </w:rPr>
              <w:t xml:space="preserve">  image_url: string,</w:t>
            </w:r>
          </w:p>
          <w:p w14:paraId="1BD6576C" w14:textId="77777777" w:rsidR="009872D4" w:rsidRDefault="00987A2F">
            <w:r>
              <w:rPr>
                <w:sz w:val="18"/>
              </w:rPr>
              <w:t xml:space="preserve">  video_url: string,</w:t>
            </w:r>
          </w:p>
          <w:p w14:paraId="08E489DA" w14:textId="77777777" w:rsidR="009872D4" w:rsidRDefault="00987A2F">
            <w:r>
              <w:rPr>
                <w:sz w:val="18"/>
              </w:rPr>
              <w:t xml:space="preserve">  config_type: string,</w:t>
            </w:r>
          </w:p>
          <w:p w14:paraId="42892BD7" w14:textId="77777777" w:rsidR="009872D4" w:rsidRDefault="00987A2F">
            <w:r>
              <w:rPr>
                <w:sz w:val="18"/>
              </w:rPr>
              <w:t xml:space="preserve">  uptime_percent: float | null,</w:t>
            </w:r>
          </w:p>
          <w:p w14:paraId="2363A110" w14:textId="77777777" w:rsidR="009872D4" w:rsidRDefault="00987A2F">
            <w:r>
              <w:rPr>
                <w:sz w:val="18"/>
              </w:rPr>
              <w:t xml:space="preserve">  system_impact: float | null,</w:t>
            </w:r>
          </w:p>
          <w:p w14:paraId="4026A101" w14:textId="77777777" w:rsidR="009872D4" w:rsidRDefault="00987A2F">
            <w:r>
              <w:rPr>
                <w:sz w:val="18"/>
              </w:rPr>
              <w:t xml:space="preserve">  like</w:t>
            </w:r>
            <w:r>
              <w:rPr>
                <w:sz w:val="18"/>
              </w:rPr>
              <w:t>s_count: int,</w:t>
            </w:r>
          </w:p>
          <w:p w14:paraId="24FB7410" w14:textId="77777777" w:rsidR="009872D4" w:rsidRDefault="00987A2F">
            <w:r>
              <w:rPr>
                <w:sz w:val="18"/>
              </w:rPr>
              <w:t xml:space="preserve">  is_owner: int</w:t>
            </w:r>
          </w:p>
          <w:p w14:paraId="5DA05557" w14:textId="77777777" w:rsidR="009872D4" w:rsidRDefault="00987A2F">
            <w:r>
              <w:rPr>
                <w:sz w:val="18"/>
              </w:rPr>
              <w:t>}</w:t>
            </w:r>
          </w:p>
          <w:p w14:paraId="6AF6C80A" w14:textId="77777777" w:rsidR="009872D4" w:rsidRDefault="00987A2F">
            <w:r>
              <w:rPr>
                <w:sz w:val="18"/>
              </w:rPr>
              <w:t>]</w:t>
            </w:r>
          </w:p>
        </w:tc>
      </w:tr>
      <w:tr w:rsidR="009872D4" w14:paraId="563FAC63" w14:textId="77777777">
        <w:trPr>
          <w:cantSplit/>
          <w:jc w:val="center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ECF48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lastRenderedPageBreak/>
              <w:t>4.1.5</w:t>
            </w:r>
          </w:p>
        </w:tc>
        <w:tc>
          <w:tcPr>
            <w:tcW w:w="1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C2EB4E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GET</w:t>
            </w:r>
          </w:p>
        </w:tc>
        <w:tc>
          <w:tcPr>
            <w:tcW w:w="28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C9C369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/api/components/feed</w:t>
            </w:r>
          </w:p>
        </w:tc>
        <w:tc>
          <w:tcPr>
            <w:tcW w:w="4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5A7634" w14:textId="77777777" w:rsidR="009872D4" w:rsidRPr="00CD0421" w:rsidRDefault="00987A2F">
            <w:pPr>
              <w:spacing w:before="20" w:after="20"/>
              <w:rPr>
                <w:lang w:val="ru-RU"/>
              </w:rPr>
            </w:pPr>
            <w:r w:rsidRPr="00CD0421">
              <w:rPr>
                <w:sz w:val="20"/>
                <w:lang w:val="ru-RU"/>
              </w:rPr>
              <w:t>Первая опубликованная услуга ленты. Если опубликованных компонентов нет — ошибка 404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756151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230B48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1774C578" w14:textId="77777777" w:rsidR="009872D4" w:rsidRDefault="00987A2F">
            <w:r>
              <w:rPr>
                <w:sz w:val="18"/>
              </w:rPr>
              <w:t xml:space="preserve">  id: int,</w:t>
            </w:r>
          </w:p>
          <w:p w14:paraId="75C83DD2" w14:textId="77777777" w:rsidR="009872D4" w:rsidRDefault="00987A2F">
            <w:r>
              <w:rPr>
                <w:sz w:val="18"/>
              </w:rPr>
              <w:t xml:space="preserve">  name: string,</w:t>
            </w:r>
          </w:p>
          <w:p w14:paraId="1DF88818" w14:textId="77777777" w:rsidR="009872D4" w:rsidRDefault="00987A2F">
            <w:r>
              <w:rPr>
                <w:sz w:val="18"/>
              </w:rPr>
              <w:t xml:space="preserve">  description: string,</w:t>
            </w:r>
          </w:p>
          <w:p w14:paraId="6289BC49" w14:textId="77777777" w:rsidR="009872D4" w:rsidRDefault="00987A2F">
            <w:r>
              <w:rPr>
                <w:sz w:val="18"/>
              </w:rPr>
              <w:t xml:space="preserve">  status: string,</w:t>
            </w:r>
          </w:p>
          <w:p w14:paraId="590925DE" w14:textId="77777777" w:rsidR="009872D4" w:rsidRDefault="00987A2F">
            <w:r>
              <w:rPr>
                <w:sz w:val="18"/>
              </w:rPr>
              <w:t xml:space="preserve">  image_url: string,</w:t>
            </w:r>
          </w:p>
          <w:p w14:paraId="4EFE9E53" w14:textId="77777777" w:rsidR="009872D4" w:rsidRDefault="00987A2F">
            <w:r>
              <w:rPr>
                <w:sz w:val="18"/>
              </w:rPr>
              <w:t xml:space="preserve">  video_url: string,</w:t>
            </w:r>
          </w:p>
          <w:p w14:paraId="190CA67A" w14:textId="77777777" w:rsidR="009872D4" w:rsidRDefault="00987A2F">
            <w:r>
              <w:rPr>
                <w:sz w:val="18"/>
              </w:rPr>
              <w:t xml:space="preserve">  config_type: string,</w:t>
            </w:r>
          </w:p>
          <w:p w14:paraId="155B655F" w14:textId="77777777" w:rsidR="009872D4" w:rsidRDefault="00987A2F">
            <w:r>
              <w:rPr>
                <w:sz w:val="18"/>
              </w:rPr>
              <w:t xml:space="preserve">  uptime_percent: float | null,</w:t>
            </w:r>
          </w:p>
          <w:p w14:paraId="6E4CB930" w14:textId="77777777" w:rsidR="009872D4" w:rsidRDefault="00987A2F">
            <w:r>
              <w:rPr>
                <w:sz w:val="18"/>
              </w:rPr>
              <w:t xml:space="preserve">  system_impact: float | null,</w:t>
            </w:r>
          </w:p>
          <w:p w14:paraId="106951D0" w14:textId="77777777" w:rsidR="009872D4" w:rsidRDefault="00987A2F">
            <w:r>
              <w:rPr>
                <w:sz w:val="18"/>
              </w:rPr>
              <w:t xml:space="preserve">  created_at: datetime,</w:t>
            </w:r>
          </w:p>
          <w:p w14:paraId="33745747" w14:textId="77777777" w:rsidR="009872D4" w:rsidRDefault="00987A2F">
            <w:r>
              <w:rPr>
                <w:sz w:val="18"/>
              </w:rPr>
              <w:t xml:space="preserve">  formed_at: datetime | null,</w:t>
            </w:r>
          </w:p>
          <w:p w14:paraId="114519E9" w14:textId="77777777" w:rsidR="009872D4" w:rsidRDefault="00987A2F">
            <w:r>
              <w:rPr>
                <w:sz w:val="18"/>
              </w:rPr>
              <w:t xml:space="preserve">  likes_count: int,</w:t>
            </w:r>
          </w:p>
          <w:p w14:paraId="22FFAE54" w14:textId="77777777" w:rsidR="009872D4" w:rsidRDefault="00987A2F">
            <w:r>
              <w:rPr>
                <w:sz w:val="18"/>
              </w:rPr>
              <w:t xml:space="preserve">  creator: {</w:t>
            </w:r>
          </w:p>
          <w:p w14:paraId="45CF8636" w14:textId="77777777" w:rsidR="009872D4" w:rsidRDefault="00987A2F">
            <w:r>
              <w:rPr>
                <w:sz w:val="18"/>
              </w:rPr>
              <w:t xml:space="preserve">    id: int,</w:t>
            </w:r>
          </w:p>
          <w:p w14:paraId="455C9A36" w14:textId="77777777" w:rsidR="009872D4" w:rsidRDefault="00987A2F">
            <w:r>
              <w:rPr>
                <w:sz w:val="18"/>
              </w:rPr>
              <w:t xml:space="preserve">    login: string,</w:t>
            </w:r>
          </w:p>
          <w:p w14:paraId="0C94E63B" w14:textId="77777777" w:rsidR="009872D4" w:rsidRDefault="00987A2F">
            <w:r>
              <w:rPr>
                <w:sz w:val="18"/>
              </w:rPr>
              <w:t xml:space="preserve">    is_moderator: bool</w:t>
            </w:r>
          </w:p>
          <w:p w14:paraId="47512C64" w14:textId="77777777" w:rsidR="009872D4" w:rsidRDefault="00987A2F">
            <w:r>
              <w:rPr>
                <w:sz w:val="18"/>
              </w:rPr>
              <w:t xml:space="preserve">  }</w:t>
            </w:r>
          </w:p>
          <w:p w14:paraId="1020D2B2" w14:textId="77777777" w:rsidR="009872D4" w:rsidRDefault="00987A2F">
            <w:r>
              <w:rPr>
                <w:sz w:val="18"/>
              </w:rPr>
              <w:t>}</w:t>
            </w:r>
          </w:p>
        </w:tc>
      </w:tr>
      <w:tr w:rsidR="009872D4" w14:paraId="07FB9F77" w14:textId="77777777">
        <w:trPr>
          <w:cantSplit/>
          <w:jc w:val="center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6EF4A1" w14:textId="3A59AB7A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4.1.</w:t>
            </w:r>
            <w:r w:rsidR="003B2077">
              <w:rPr>
                <w:b/>
                <w:sz w:val="20"/>
              </w:rPr>
              <w:t>6</w:t>
            </w:r>
          </w:p>
        </w:tc>
        <w:tc>
          <w:tcPr>
            <w:tcW w:w="1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AB9471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8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6A5F42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/api/components</w:t>
            </w:r>
          </w:p>
        </w:tc>
        <w:tc>
          <w:tcPr>
            <w:tcW w:w="4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D54742" w14:textId="77777777" w:rsidR="009872D4" w:rsidRPr="00CD0421" w:rsidRDefault="00987A2F">
            <w:pPr>
              <w:spacing w:before="20" w:after="20"/>
              <w:rPr>
                <w:lang w:val="ru-RU"/>
              </w:rPr>
            </w:pPr>
            <w:r w:rsidRPr="00CD0421">
              <w:rPr>
                <w:sz w:val="20"/>
                <w:lang w:val="ru-RU"/>
              </w:rPr>
              <w:t xml:space="preserve">Создание черновика, ответ 201. Тело </w:t>
            </w:r>
            <w:r>
              <w:rPr>
                <w:sz w:val="20"/>
              </w:rPr>
              <w:t>multipart</w:t>
            </w:r>
            <w:r w:rsidRPr="00CD042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form</w:t>
            </w:r>
            <w:r w:rsidRPr="00CD042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data</w:t>
            </w:r>
            <w:r w:rsidRPr="00CD0421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 xml:space="preserve">Файлы image и video необязательны. config_type: Single Node, Replication или Clustering. </w:t>
            </w:r>
            <w:r w:rsidRPr="00CD0421">
              <w:rPr>
                <w:sz w:val="20"/>
                <w:lang w:val="ru-RU"/>
              </w:rPr>
              <w:t>Второй черновик того же пользователя — ошибка 400. Системные поля из запроса не принимаются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1B987A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name: string</w:t>
            </w:r>
          </w:p>
          <w:p w14:paraId="59B55091" w14:textId="77777777" w:rsidR="009872D4" w:rsidRDefault="00987A2F">
            <w:r>
              <w:rPr>
                <w:sz w:val="18"/>
              </w:rPr>
              <w:t>description: string</w:t>
            </w:r>
          </w:p>
          <w:p w14:paraId="1BE0B91F" w14:textId="77777777" w:rsidR="009872D4" w:rsidRDefault="00987A2F">
            <w:r>
              <w:rPr>
                <w:sz w:val="18"/>
              </w:rPr>
              <w:t>config_type: string</w:t>
            </w:r>
          </w:p>
          <w:p w14:paraId="172AAA10" w14:textId="77777777" w:rsidR="009872D4" w:rsidRDefault="00987A2F">
            <w:r>
              <w:rPr>
                <w:sz w:val="18"/>
              </w:rPr>
              <w:t>image: file</w:t>
            </w:r>
          </w:p>
          <w:p w14:paraId="5ACAEC72" w14:textId="77777777" w:rsidR="009872D4" w:rsidRDefault="00987A2F">
            <w:r>
              <w:rPr>
                <w:sz w:val="18"/>
              </w:rPr>
              <w:t>video: file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DDB9F1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163314F1" w14:textId="77777777" w:rsidR="009872D4" w:rsidRDefault="00987A2F">
            <w:r>
              <w:rPr>
                <w:sz w:val="18"/>
              </w:rPr>
              <w:t xml:space="preserve">  id: int,</w:t>
            </w:r>
          </w:p>
          <w:p w14:paraId="40B7127B" w14:textId="77777777" w:rsidR="009872D4" w:rsidRDefault="00987A2F">
            <w:r>
              <w:rPr>
                <w:sz w:val="18"/>
              </w:rPr>
              <w:t xml:space="preserve">  name: string,</w:t>
            </w:r>
          </w:p>
          <w:p w14:paraId="4A4CC39D" w14:textId="77777777" w:rsidR="009872D4" w:rsidRDefault="00987A2F">
            <w:r>
              <w:rPr>
                <w:sz w:val="18"/>
              </w:rPr>
              <w:t xml:space="preserve">  description: string,</w:t>
            </w:r>
          </w:p>
          <w:p w14:paraId="7DF92A15" w14:textId="77777777" w:rsidR="009872D4" w:rsidRDefault="00987A2F">
            <w:r>
              <w:rPr>
                <w:sz w:val="18"/>
              </w:rPr>
              <w:t xml:space="preserve">  status: string,</w:t>
            </w:r>
          </w:p>
          <w:p w14:paraId="5AD075D7" w14:textId="77777777" w:rsidR="009872D4" w:rsidRDefault="00987A2F">
            <w:r>
              <w:rPr>
                <w:sz w:val="18"/>
              </w:rPr>
              <w:t xml:space="preserve">  image_url: string,</w:t>
            </w:r>
          </w:p>
          <w:p w14:paraId="0A45B005" w14:textId="77777777" w:rsidR="009872D4" w:rsidRDefault="00987A2F">
            <w:r>
              <w:rPr>
                <w:sz w:val="18"/>
              </w:rPr>
              <w:t xml:space="preserve">  video_url: string,</w:t>
            </w:r>
          </w:p>
          <w:p w14:paraId="2E7E6D69" w14:textId="77777777" w:rsidR="009872D4" w:rsidRDefault="00987A2F">
            <w:r>
              <w:rPr>
                <w:sz w:val="18"/>
              </w:rPr>
              <w:t xml:space="preserve">  config_type: string,</w:t>
            </w:r>
          </w:p>
          <w:p w14:paraId="43381476" w14:textId="77777777" w:rsidR="009872D4" w:rsidRDefault="00987A2F">
            <w:r>
              <w:rPr>
                <w:sz w:val="18"/>
              </w:rPr>
              <w:t xml:space="preserve">  uptime_percent: float | null,</w:t>
            </w:r>
          </w:p>
          <w:p w14:paraId="5975B900" w14:textId="77777777" w:rsidR="009872D4" w:rsidRDefault="00987A2F">
            <w:r>
              <w:rPr>
                <w:sz w:val="18"/>
              </w:rPr>
              <w:t xml:space="preserve">  system_impact: float | null,</w:t>
            </w:r>
          </w:p>
          <w:p w14:paraId="14470F71" w14:textId="77777777" w:rsidR="009872D4" w:rsidRDefault="00987A2F">
            <w:r>
              <w:rPr>
                <w:sz w:val="18"/>
              </w:rPr>
              <w:t xml:space="preserve">  created_at: datetime,</w:t>
            </w:r>
          </w:p>
          <w:p w14:paraId="05281EBF" w14:textId="77777777" w:rsidR="009872D4" w:rsidRDefault="00987A2F">
            <w:r>
              <w:rPr>
                <w:sz w:val="18"/>
              </w:rPr>
              <w:t xml:space="preserve">  formed_at: datetime | null,</w:t>
            </w:r>
          </w:p>
          <w:p w14:paraId="6F303DCE" w14:textId="77777777" w:rsidR="009872D4" w:rsidRDefault="00987A2F">
            <w:r>
              <w:rPr>
                <w:sz w:val="18"/>
              </w:rPr>
              <w:t xml:space="preserve">  likes_count: int,</w:t>
            </w:r>
          </w:p>
          <w:p w14:paraId="28BFFF6C" w14:textId="77777777" w:rsidR="009872D4" w:rsidRDefault="00987A2F">
            <w:r>
              <w:rPr>
                <w:sz w:val="18"/>
              </w:rPr>
              <w:t xml:space="preserve">  creator: {</w:t>
            </w:r>
          </w:p>
          <w:p w14:paraId="68B6A82D" w14:textId="77777777" w:rsidR="009872D4" w:rsidRDefault="00987A2F">
            <w:r>
              <w:rPr>
                <w:sz w:val="18"/>
              </w:rPr>
              <w:t xml:space="preserve">    id: int,</w:t>
            </w:r>
          </w:p>
          <w:p w14:paraId="425EAD4D" w14:textId="77777777" w:rsidR="009872D4" w:rsidRDefault="00987A2F">
            <w:r>
              <w:rPr>
                <w:sz w:val="18"/>
              </w:rPr>
              <w:t xml:space="preserve">    login: string,</w:t>
            </w:r>
          </w:p>
          <w:p w14:paraId="452B2C7A" w14:textId="77777777" w:rsidR="009872D4" w:rsidRDefault="00987A2F">
            <w:r>
              <w:rPr>
                <w:sz w:val="18"/>
              </w:rPr>
              <w:t xml:space="preserve">    is_moderator: bool</w:t>
            </w:r>
          </w:p>
          <w:p w14:paraId="2456256E" w14:textId="77777777" w:rsidR="009872D4" w:rsidRDefault="00987A2F">
            <w:r>
              <w:rPr>
                <w:sz w:val="18"/>
              </w:rPr>
              <w:t xml:space="preserve">  }</w:t>
            </w:r>
          </w:p>
          <w:p w14:paraId="17E6B006" w14:textId="77777777" w:rsidR="009872D4" w:rsidRDefault="00987A2F">
            <w:r>
              <w:rPr>
                <w:sz w:val="18"/>
              </w:rPr>
              <w:t>}</w:t>
            </w:r>
          </w:p>
        </w:tc>
      </w:tr>
      <w:tr w:rsidR="009872D4" w14:paraId="1B2281C2" w14:textId="77777777">
        <w:trPr>
          <w:cantSplit/>
          <w:jc w:val="center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13E11" w14:textId="29BED9FA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lastRenderedPageBreak/>
              <w:t>4.1.</w:t>
            </w:r>
            <w:r w:rsidR="003B2077">
              <w:rPr>
                <w:b/>
                <w:sz w:val="20"/>
              </w:rPr>
              <w:t>7</w:t>
            </w:r>
          </w:p>
        </w:tc>
        <w:tc>
          <w:tcPr>
            <w:tcW w:w="1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5707F7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GET</w:t>
            </w:r>
          </w:p>
        </w:tc>
        <w:tc>
          <w:tcPr>
            <w:tcW w:w="28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D956E4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/api/components/draft</w:t>
            </w:r>
          </w:p>
        </w:tc>
        <w:tc>
          <w:tcPr>
            <w:tcW w:w="4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E7193C" w14:textId="77777777" w:rsidR="009872D4" w:rsidRDefault="00987A2F">
            <w:pPr>
              <w:spacing w:before="20" w:after="20"/>
            </w:pPr>
            <w:r w:rsidRPr="00CD0421">
              <w:rPr>
                <w:sz w:val="20"/>
                <w:lang w:val="ru-RU"/>
              </w:rPr>
              <w:t xml:space="preserve">Черновик текущего пользователя. </w:t>
            </w:r>
            <w:r w:rsidRPr="00CD0421">
              <w:rPr>
                <w:sz w:val="20"/>
                <w:lang w:val="ru-RU"/>
              </w:rPr>
              <w:t xml:space="preserve">Идентификатора в пути нет, черновик не больше одного. </w:t>
            </w:r>
            <w:proofErr w:type="spellStart"/>
            <w:r>
              <w:rPr>
                <w:sz w:val="20"/>
              </w:rPr>
              <w:t>Если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черновика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нет</w:t>
            </w:r>
            <w:proofErr w:type="spellEnd"/>
            <w:r>
              <w:rPr>
                <w:sz w:val="20"/>
              </w:rPr>
              <w:t xml:space="preserve"> — 404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BFD34E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A669A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2FDEE0D0" w14:textId="77777777" w:rsidR="009872D4" w:rsidRDefault="00987A2F">
            <w:r>
              <w:rPr>
                <w:sz w:val="18"/>
              </w:rPr>
              <w:t xml:space="preserve">  id: int,</w:t>
            </w:r>
          </w:p>
          <w:p w14:paraId="14634E40" w14:textId="77777777" w:rsidR="009872D4" w:rsidRDefault="00987A2F">
            <w:r>
              <w:rPr>
                <w:sz w:val="18"/>
              </w:rPr>
              <w:t xml:space="preserve">  name: string,</w:t>
            </w:r>
          </w:p>
          <w:p w14:paraId="40BDBA0D" w14:textId="77777777" w:rsidR="009872D4" w:rsidRDefault="00987A2F">
            <w:r>
              <w:rPr>
                <w:sz w:val="18"/>
              </w:rPr>
              <w:t xml:space="preserve">  description: string,</w:t>
            </w:r>
          </w:p>
          <w:p w14:paraId="49976588" w14:textId="77777777" w:rsidR="009872D4" w:rsidRDefault="00987A2F">
            <w:r>
              <w:rPr>
                <w:sz w:val="18"/>
              </w:rPr>
              <w:t xml:space="preserve">  status: string,</w:t>
            </w:r>
          </w:p>
          <w:p w14:paraId="501EDFF5" w14:textId="77777777" w:rsidR="009872D4" w:rsidRDefault="00987A2F">
            <w:r>
              <w:rPr>
                <w:sz w:val="18"/>
              </w:rPr>
              <w:t xml:space="preserve">  image_url: string,</w:t>
            </w:r>
          </w:p>
          <w:p w14:paraId="4B8293C5" w14:textId="77777777" w:rsidR="009872D4" w:rsidRDefault="00987A2F">
            <w:r>
              <w:rPr>
                <w:sz w:val="18"/>
              </w:rPr>
              <w:t xml:space="preserve">  video_url: string,</w:t>
            </w:r>
          </w:p>
          <w:p w14:paraId="6B6BB745" w14:textId="77777777" w:rsidR="009872D4" w:rsidRDefault="00987A2F">
            <w:r>
              <w:rPr>
                <w:sz w:val="18"/>
              </w:rPr>
              <w:t xml:space="preserve">  config_type: string,</w:t>
            </w:r>
          </w:p>
          <w:p w14:paraId="1E62AF94" w14:textId="77777777" w:rsidR="009872D4" w:rsidRDefault="00987A2F">
            <w:r>
              <w:rPr>
                <w:sz w:val="18"/>
              </w:rPr>
              <w:t xml:space="preserve">  uptime_percent: float | null,</w:t>
            </w:r>
          </w:p>
          <w:p w14:paraId="4AF68E9E" w14:textId="77777777" w:rsidR="009872D4" w:rsidRDefault="00987A2F">
            <w:r>
              <w:rPr>
                <w:sz w:val="18"/>
              </w:rPr>
              <w:t xml:space="preserve">  system</w:t>
            </w:r>
            <w:r>
              <w:rPr>
                <w:sz w:val="18"/>
              </w:rPr>
              <w:t>_impact: float | null,</w:t>
            </w:r>
          </w:p>
          <w:p w14:paraId="6FCA12AC" w14:textId="77777777" w:rsidR="009872D4" w:rsidRDefault="00987A2F">
            <w:r>
              <w:rPr>
                <w:sz w:val="18"/>
              </w:rPr>
              <w:t xml:space="preserve">  created_at: datetime,</w:t>
            </w:r>
          </w:p>
          <w:p w14:paraId="363B3111" w14:textId="77777777" w:rsidR="009872D4" w:rsidRDefault="00987A2F">
            <w:r>
              <w:rPr>
                <w:sz w:val="18"/>
              </w:rPr>
              <w:t xml:space="preserve">  formed_at: datetime | null,</w:t>
            </w:r>
          </w:p>
          <w:p w14:paraId="17D63843" w14:textId="77777777" w:rsidR="009872D4" w:rsidRDefault="00987A2F">
            <w:r>
              <w:rPr>
                <w:sz w:val="18"/>
              </w:rPr>
              <w:t xml:space="preserve">  likes_count: int,</w:t>
            </w:r>
          </w:p>
          <w:p w14:paraId="10392913" w14:textId="77777777" w:rsidR="009872D4" w:rsidRDefault="00987A2F">
            <w:r>
              <w:rPr>
                <w:sz w:val="18"/>
              </w:rPr>
              <w:t xml:space="preserve">  creator: {</w:t>
            </w:r>
          </w:p>
          <w:p w14:paraId="7BE9835C" w14:textId="77777777" w:rsidR="009872D4" w:rsidRDefault="00987A2F">
            <w:r>
              <w:rPr>
                <w:sz w:val="18"/>
              </w:rPr>
              <w:t xml:space="preserve">    id: int,</w:t>
            </w:r>
          </w:p>
          <w:p w14:paraId="486148DF" w14:textId="77777777" w:rsidR="009872D4" w:rsidRDefault="00987A2F">
            <w:r>
              <w:rPr>
                <w:sz w:val="18"/>
              </w:rPr>
              <w:t xml:space="preserve">    login: string,</w:t>
            </w:r>
          </w:p>
          <w:p w14:paraId="573574F1" w14:textId="77777777" w:rsidR="009872D4" w:rsidRDefault="00987A2F">
            <w:r>
              <w:rPr>
                <w:sz w:val="18"/>
              </w:rPr>
              <w:t xml:space="preserve">    is_moderator: bool</w:t>
            </w:r>
          </w:p>
          <w:p w14:paraId="38D42AE7" w14:textId="77777777" w:rsidR="009872D4" w:rsidRDefault="00987A2F">
            <w:r>
              <w:rPr>
                <w:sz w:val="18"/>
              </w:rPr>
              <w:t xml:space="preserve">  }</w:t>
            </w:r>
          </w:p>
          <w:p w14:paraId="3E7EA23B" w14:textId="77777777" w:rsidR="009872D4" w:rsidRDefault="00987A2F">
            <w:r>
              <w:rPr>
                <w:sz w:val="18"/>
              </w:rPr>
              <w:t>}</w:t>
            </w:r>
          </w:p>
        </w:tc>
      </w:tr>
      <w:tr w:rsidR="009872D4" w14:paraId="074B76C2" w14:textId="77777777">
        <w:trPr>
          <w:cantSplit/>
          <w:jc w:val="center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D8BE87" w14:textId="07BC7D2F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4.1.</w:t>
            </w:r>
            <w:r w:rsidR="003B2077">
              <w:rPr>
                <w:b/>
                <w:sz w:val="20"/>
              </w:rPr>
              <w:t>8</w:t>
            </w:r>
          </w:p>
        </w:tc>
        <w:tc>
          <w:tcPr>
            <w:tcW w:w="1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120CB9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PUT</w:t>
            </w:r>
          </w:p>
        </w:tc>
        <w:tc>
          <w:tcPr>
            <w:tcW w:w="28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EDA37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/api/components/{id}</w:t>
            </w:r>
          </w:p>
        </w:tc>
        <w:tc>
          <w:tcPr>
            <w:tcW w:w="4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8654FB" w14:textId="77777777" w:rsidR="009872D4" w:rsidRPr="00CD0421" w:rsidRDefault="00987A2F">
            <w:pPr>
              <w:spacing w:before="20" w:after="20"/>
              <w:rPr>
                <w:lang w:val="ru-RU"/>
              </w:rPr>
            </w:pPr>
            <w:r w:rsidRPr="00CD0421">
              <w:rPr>
                <w:sz w:val="20"/>
                <w:lang w:val="ru-RU"/>
              </w:rPr>
              <w:t xml:space="preserve">Публикация своего черновика. Сервер ставит </w:t>
            </w:r>
            <w:r>
              <w:rPr>
                <w:sz w:val="20"/>
              </w:rPr>
              <w:t>status</w:t>
            </w:r>
            <w:r w:rsidRPr="00CD0421">
              <w:rPr>
                <w:sz w:val="20"/>
                <w:lang w:val="ru-RU"/>
              </w:rPr>
              <w:t>=</w:t>
            </w:r>
            <w:r>
              <w:rPr>
                <w:sz w:val="20"/>
              </w:rPr>
              <w:t>published</w:t>
            </w:r>
            <w:r w:rsidRPr="00CD0421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formed</w:t>
            </w:r>
            <w:r w:rsidRPr="00CD042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at</w:t>
            </w:r>
            <w:r w:rsidRPr="00CD0421">
              <w:rPr>
                <w:sz w:val="20"/>
                <w:lang w:val="ru-RU"/>
              </w:rPr>
              <w:t>. Числа от 0 до 100. Чужой или уже не черновик: 404, если запись недоступна, и 400, если своя услуга не в статусе черновика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771BB1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id: int</w:t>
            </w:r>
          </w:p>
          <w:p w14:paraId="776E2E8A" w14:textId="77777777" w:rsidR="009872D4" w:rsidRDefault="00987A2F">
            <w:r>
              <w:rPr>
                <w:sz w:val="18"/>
              </w:rPr>
              <w:t>{</w:t>
            </w:r>
          </w:p>
          <w:p w14:paraId="58FC4AC9" w14:textId="77777777" w:rsidR="009872D4" w:rsidRDefault="00987A2F">
            <w:r>
              <w:rPr>
                <w:sz w:val="18"/>
              </w:rPr>
              <w:t xml:space="preserve">  uptime_percent: float,</w:t>
            </w:r>
          </w:p>
          <w:p w14:paraId="61CDD52A" w14:textId="77777777" w:rsidR="009872D4" w:rsidRDefault="00987A2F">
            <w:r>
              <w:rPr>
                <w:sz w:val="18"/>
              </w:rPr>
              <w:t xml:space="preserve">  system_impact: float</w:t>
            </w:r>
          </w:p>
          <w:p w14:paraId="3077856C" w14:textId="77777777" w:rsidR="009872D4" w:rsidRDefault="00987A2F">
            <w:r>
              <w:rPr>
                <w:sz w:val="18"/>
              </w:rPr>
              <w:t>}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465FEA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4ADA927D" w14:textId="77777777" w:rsidR="009872D4" w:rsidRDefault="00987A2F">
            <w:r>
              <w:rPr>
                <w:sz w:val="18"/>
              </w:rPr>
              <w:t xml:space="preserve">  id: int,</w:t>
            </w:r>
          </w:p>
          <w:p w14:paraId="3E329044" w14:textId="77777777" w:rsidR="009872D4" w:rsidRDefault="00987A2F">
            <w:r>
              <w:rPr>
                <w:sz w:val="18"/>
              </w:rPr>
              <w:t xml:space="preserve">  name: string,</w:t>
            </w:r>
          </w:p>
          <w:p w14:paraId="34D545CA" w14:textId="77777777" w:rsidR="009872D4" w:rsidRDefault="00987A2F">
            <w:r>
              <w:rPr>
                <w:sz w:val="18"/>
              </w:rPr>
              <w:t xml:space="preserve">  description: </w:t>
            </w:r>
            <w:r>
              <w:rPr>
                <w:sz w:val="18"/>
              </w:rPr>
              <w:t>string,</w:t>
            </w:r>
          </w:p>
          <w:p w14:paraId="74E31BFD" w14:textId="77777777" w:rsidR="009872D4" w:rsidRDefault="00987A2F">
            <w:r>
              <w:rPr>
                <w:sz w:val="18"/>
              </w:rPr>
              <w:t xml:space="preserve">  status: string,</w:t>
            </w:r>
          </w:p>
          <w:p w14:paraId="47B5AF4C" w14:textId="77777777" w:rsidR="009872D4" w:rsidRDefault="00987A2F">
            <w:r>
              <w:rPr>
                <w:sz w:val="18"/>
              </w:rPr>
              <w:t xml:space="preserve">  image_url: string,</w:t>
            </w:r>
          </w:p>
          <w:p w14:paraId="2012D027" w14:textId="77777777" w:rsidR="009872D4" w:rsidRDefault="00987A2F">
            <w:r>
              <w:rPr>
                <w:sz w:val="18"/>
              </w:rPr>
              <w:t xml:space="preserve">  video_url: string,</w:t>
            </w:r>
          </w:p>
          <w:p w14:paraId="0CC81DF8" w14:textId="77777777" w:rsidR="009872D4" w:rsidRDefault="00987A2F">
            <w:r>
              <w:rPr>
                <w:sz w:val="18"/>
              </w:rPr>
              <w:t xml:space="preserve">  config_type: string,</w:t>
            </w:r>
          </w:p>
          <w:p w14:paraId="7432769A" w14:textId="77777777" w:rsidR="009872D4" w:rsidRDefault="00987A2F">
            <w:r>
              <w:rPr>
                <w:sz w:val="18"/>
              </w:rPr>
              <w:t xml:space="preserve">  uptime_percent: float | null,</w:t>
            </w:r>
          </w:p>
          <w:p w14:paraId="4EFCE509" w14:textId="77777777" w:rsidR="009872D4" w:rsidRDefault="00987A2F">
            <w:r>
              <w:rPr>
                <w:sz w:val="18"/>
              </w:rPr>
              <w:t xml:space="preserve">  system_impact: float | null,</w:t>
            </w:r>
          </w:p>
          <w:p w14:paraId="56EB641C" w14:textId="77777777" w:rsidR="009872D4" w:rsidRDefault="00987A2F">
            <w:r>
              <w:rPr>
                <w:sz w:val="18"/>
              </w:rPr>
              <w:t xml:space="preserve">  created_at: datetime,</w:t>
            </w:r>
          </w:p>
          <w:p w14:paraId="1F6C57D9" w14:textId="77777777" w:rsidR="009872D4" w:rsidRDefault="00987A2F">
            <w:r>
              <w:rPr>
                <w:sz w:val="18"/>
              </w:rPr>
              <w:t xml:space="preserve">  formed_at: datetime | null,</w:t>
            </w:r>
          </w:p>
          <w:p w14:paraId="1A72D2DC" w14:textId="77777777" w:rsidR="009872D4" w:rsidRDefault="00987A2F">
            <w:r>
              <w:rPr>
                <w:sz w:val="18"/>
              </w:rPr>
              <w:t xml:space="preserve">  likes_count: int,</w:t>
            </w:r>
          </w:p>
          <w:p w14:paraId="42101026" w14:textId="77777777" w:rsidR="009872D4" w:rsidRDefault="00987A2F">
            <w:r>
              <w:rPr>
                <w:sz w:val="18"/>
              </w:rPr>
              <w:t xml:space="preserve">  creator: {</w:t>
            </w:r>
          </w:p>
          <w:p w14:paraId="7D484D8E" w14:textId="77777777" w:rsidR="009872D4" w:rsidRDefault="00987A2F">
            <w:r>
              <w:rPr>
                <w:sz w:val="18"/>
              </w:rPr>
              <w:t xml:space="preserve">    id: int,</w:t>
            </w:r>
          </w:p>
          <w:p w14:paraId="59D432ED" w14:textId="77777777" w:rsidR="009872D4" w:rsidRDefault="00987A2F">
            <w:r>
              <w:rPr>
                <w:sz w:val="18"/>
              </w:rPr>
              <w:t xml:space="preserve">    login: string,</w:t>
            </w:r>
          </w:p>
          <w:p w14:paraId="3CB28F21" w14:textId="77777777" w:rsidR="009872D4" w:rsidRDefault="00987A2F">
            <w:r>
              <w:rPr>
                <w:sz w:val="18"/>
              </w:rPr>
              <w:t xml:space="preserve">    is_moderator: bool</w:t>
            </w:r>
          </w:p>
          <w:p w14:paraId="2929C772" w14:textId="77777777" w:rsidR="009872D4" w:rsidRDefault="00987A2F">
            <w:r>
              <w:rPr>
                <w:sz w:val="18"/>
              </w:rPr>
              <w:t xml:space="preserve">  }</w:t>
            </w:r>
          </w:p>
          <w:p w14:paraId="42D52DD1" w14:textId="77777777" w:rsidR="009872D4" w:rsidRDefault="00987A2F">
            <w:r>
              <w:rPr>
                <w:sz w:val="18"/>
              </w:rPr>
              <w:t>}</w:t>
            </w:r>
          </w:p>
        </w:tc>
      </w:tr>
      <w:tr w:rsidR="009872D4" w14:paraId="6167286E" w14:textId="77777777">
        <w:trPr>
          <w:cantSplit/>
          <w:jc w:val="center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179D0E" w14:textId="5D30C4BF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4.1.</w:t>
            </w:r>
            <w:r w:rsidR="003B2077">
              <w:rPr>
                <w:b/>
                <w:sz w:val="20"/>
              </w:rPr>
              <w:t>9</w:t>
            </w:r>
          </w:p>
        </w:tc>
        <w:tc>
          <w:tcPr>
            <w:tcW w:w="1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12536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8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2D5DAA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/api/components/{id}/like</w:t>
            </w:r>
          </w:p>
        </w:tc>
        <w:tc>
          <w:tcPr>
            <w:tcW w:w="4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6EFC73" w14:textId="77777777" w:rsidR="009872D4" w:rsidRDefault="00987A2F">
            <w:pPr>
              <w:spacing w:before="20" w:after="20"/>
            </w:pPr>
            <w:r w:rsidRPr="00CD0421">
              <w:rPr>
                <w:sz w:val="20"/>
                <w:lang w:val="ru-RU"/>
              </w:rPr>
              <w:t xml:space="preserve">Лайк текущего пользователя на опубликованный компонент. </w:t>
            </w:r>
            <w:r>
              <w:rPr>
                <w:sz w:val="20"/>
              </w:rPr>
              <w:t>value</w:t>
            </w:r>
            <w:r w:rsidRPr="00CD0421">
              <w:rPr>
                <w:sz w:val="20"/>
                <w:lang w:val="ru-RU"/>
              </w:rPr>
              <w:t xml:space="preserve">=1 ставит лайк, </w:t>
            </w:r>
            <w:r>
              <w:rPr>
                <w:sz w:val="20"/>
              </w:rPr>
              <w:t>value</w:t>
            </w:r>
            <w:r w:rsidRPr="00CD0421">
              <w:rPr>
                <w:sz w:val="20"/>
                <w:lang w:val="ru-RU"/>
              </w:rPr>
              <w:t xml:space="preserve">=0 снимает. </w:t>
            </w:r>
            <w:proofErr w:type="spellStart"/>
            <w:r>
              <w:rPr>
                <w:sz w:val="20"/>
              </w:rPr>
              <w:t>Повтор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идемпотентен</w:t>
            </w:r>
            <w:proofErr w:type="spellEnd"/>
            <w:r>
              <w:rPr>
                <w:sz w:val="20"/>
              </w:rPr>
              <w:t>. Черновик и удалённый компонент — 404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D7C2BD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id: int</w:t>
            </w:r>
          </w:p>
          <w:p w14:paraId="065682FD" w14:textId="77777777" w:rsidR="009872D4" w:rsidRDefault="00987A2F">
            <w:r>
              <w:rPr>
                <w:sz w:val="18"/>
              </w:rPr>
              <w:t>{</w:t>
            </w:r>
          </w:p>
          <w:p w14:paraId="3FEBCB79" w14:textId="77777777" w:rsidR="009872D4" w:rsidRDefault="00987A2F">
            <w:r>
              <w:rPr>
                <w:sz w:val="18"/>
              </w:rPr>
              <w:t xml:space="preserve">  value: int</w:t>
            </w:r>
          </w:p>
          <w:p w14:paraId="53E9B733" w14:textId="77777777" w:rsidR="009872D4" w:rsidRDefault="00987A2F">
            <w:r>
              <w:rPr>
                <w:sz w:val="18"/>
              </w:rPr>
              <w:t>}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25FBFD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7440F84A" w14:textId="77777777" w:rsidR="009872D4" w:rsidRDefault="00987A2F">
            <w:r>
              <w:rPr>
                <w:sz w:val="18"/>
              </w:rPr>
              <w:t xml:space="preserve">  component_id: int,</w:t>
            </w:r>
          </w:p>
          <w:p w14:paraId="7B8237D9" w14:textId="77777777" w:rsidR="009872D4" w:rsidRDefault="00987A2F">
            <w:r>
              <w:rPr>
                <w:sz w:val="18"/>
              </w:rPr>
              <w:t xml:space="preserve">  value: int</w:t>
            </w:r>
          </w:p>
          <w:p w14:paraId="4DA58188" w14:textId="77777777" w:rsidR="009872D4" w:rsidRDefault="00987A2F">
            <w:r>
              <w:rPr>
                <w:sz w:val="18"/>
              </w:rPr>
              <w:t>}</w:t>
            </w:r>
          </w:p>
        </w:tc>
      </w:tr>
      <w:tr w:rsidR="009872D4" w14:paraId="23CBDA76" w14:textId="77777777">
        <w:trPr>
          <w:cantSplit/>
          <w:jc w:val="center"/>
        </w:trPr>
        <w:tc>
          <w:tcPr>
            <w:tcW w:w="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86DEA0" w14:textId="0D058E9C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lastRenderedPageBreak/>
              <w:t>4.1.1</w:t>
            </w:r>
            <w:r w:rsidR="003B2077">
              <w:rPr>
                <w:b/>
                <w:sz w:val="20"/>
              </w:rPr>
              <w:t>0</w:t>
            </w:r>
          </w:p>
        </w:tc>
        <w:tc>
          <w:tcPr>
            <w:tcW w:w="11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771B9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DELETE</w:t>
            </w:r>
          </w:p>
        </w:tc>
        <w:tc>
          <w:tcPr>
            <w:tcW w:w="28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7298A2" w14:textId="77777777" w:rsidR="009872D4" w:rsidRDefault="00987A2F">
            <w:pPr>
              <w:spacing w:before="20" w:after="20"/>
              <w:jc w:val="center"/>
            </w:pPr>
            <w:r>
              <w:rPr>
                <w:b/>
                <w:sz w:val="20"/>
              </w:rPr>
              <w:t>/api/components/{id}</w:t>
            </w:r>
          </w:p>
        </w:tc>
        <w:tc>
          <w:tcPr>
            <w:tcW w:w="42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562AD6" w14:textId="77777777" w:rsidR="009872D4" w:rsidRPr="00CD0421" w:rsidRDefault="00987A2F">
            <w:pPr>
              <w:spacing w:before="20" w:after="20"/>
              <w:rPr>
                <w:lang w:val="ru-RU"/>
              </w:rPr>
            </w:pPr>
            <w:r w:rsidRPr="00CD0421">
              <w:rPr>
                <w:sz w:val="20"/>
                <w:lang w:val="ru-RU"/>
              </w:rPr>
              <w:t xml:space="preserve">Мягкое удаление только своей услуги: статус становится </w:t>
            </w:r>
            <w:r>
              <w:rPr>
                <w:sz w:val="20"/>
              </w:rPr>
              <w:t>deleted</w:t>
            </w:r>
            <w:r w:rsidRPr="00CD0421">
              <w:rPr>
                <w:sz w:val="20"/>
                <w:lang w:val="ru-RU"/>
              </w:rPr>
              <w:t xml:space="preserve">. Записи </w:t>
            </w:r>
            <w:r>
              <w:rPr>
                <w:sz w:val="20"/>
              </w:rPr>
              <w:t>deleted</w:t>
            </w:r>
            <w:r w:rsidRPr="00CD0421">
              <w:rPr>
                <w:sz w:val="20"/>
                <w:lang w:val="ru-RU"/>
              </w:rPr>
              <w:t xml:space="preserve"> методы чтения не отдают. Чужая, уже удалённая или несуществующая услуга — </w:t>
            </w:r>
            <w:r w:rsidRPr="00CD0421">
              <w:rPr>
                <w:sz w:val="20"/>
                <w:lang w:val="ru-RU"/>
              </w:rPr>
              <w:t>404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B61F1F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id: int</w:t>
            </w:r>
          </w:p>
        </w:tc>
        <w:tc>
          <w:tcPr>
            <w:tcW w:w="306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D4C33A" w14:textId="77777777" w:rsidR="009872D4" w:rsidRDefault="00987A2F">
            <w:pPr>
              <w:spacing w:before="20" w:after="20"/>
            </w:pPr>
            <w:r>
              <w:rPr>
                <w:sz w:val="18"/>
              </w:rPr>
              <w:t>{</w:t>
            </w:r>
          </w:p>
          <w:p w14:paraId="35524F2E" w14:textId="77777777" w:rsidR="009872D4" w:rsidRDefault="00987A2F">
            <w:r>
              <w:rPr>
                <w:sz w:val="18"/>
              </w:rPr>
              <w:t xml:space="preserve">  id: int,</w:t>
            </w:r>
          </w:p>
          <w:p w14:paraId="31B459A6" w14:textId="77777777" w:rsidR="009872D4" w:rsidRDefault="00987A2F">
            <w:r>
              <w:rPr>
                <w:sz w:val="18"/>
              </w:rPr>
              <w:t xml:space="preserve">  status: string</w:t>
            </w:r>
          </w:p>
          <w:p w14:paraId="6EE00926" w14:textId="77777777" w:rsidR="009872D4" w:rsidRDefault="00987A2F">
            <w:r>
              <w:rPr>
                <w:sz w:val="18"/>
              </w:rPr>
              <w:t>}</w:t>
            </w:r>
          </w:p>
        </w:tc>
      </w:tr>
    </w:tbl>
    <w:p w14:paraId="5E88AAD2" w14:textId="77777777" w:rsidR="009872D4" w:rsidRPr="00CD0421" w:rsidRDefault="00987A2F">
      <w:pPr>
        <w:spacing w:before="120" w:after="0" w:line="240" w:lineRule="auto"/>
        <w:jc w:val="center"/>
        <w:rPr>
          <w:lang w:val="ru-RU"/>
        </w:rPr>
      </w:pPr>
      <w:r w:rsidRPr="00CD0421">
        <w:rPr>
          <w:sz w:val="24"/>
          <w:lang w:val="ru-RU"/>
        </w:rPr>
        <w:t xml:space="preserve">Таблица 1 – </w:t>
      </w:r>
      <w:r>
        <w:rPr>
          <w:sz w:val="24"/>
        </w:rPr>
        <w:t>HTTP</w:t>
      </w:r>
      <w:r w:rsidRPr="00CD0421">
        <w:rPr>
          <w:sz w:val="24"/>
          <w:lang w:val="ru-RU"/>
        </w:rPr>
        <w:t>-методы разрабатываемого веб-сервиса</w:t>
      </w:r>
    </w:p>
    <w:sectPr w:rsidR="009872D4" w:rsidRPr="00CD0421" w:rsidSect="00795FB7">
      <w:footerReference w:type="default" r:id="rId13"/>
      <w:pgSz w:w="16838" w:h="11906" w:orient="landscape"/>
      <w:pgMar w:top="850" w:right="850" w:bottom="850" w:left="85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7EE34" w14:textId="77777777" w:rsidR="00987A2F" w:rsidRDefault="00987A2F">
      <w:pPr>
        <w:spacing w:after="0" w:line="240" w:lineRule="auto"/>
      </w:pPr>
      <w:r>
        <w:separator/>
      </w:r>
    </w:p>
  </w:endnote>
  <w:endnote w:type="continuationSeparator" w:id="0">
    <w:p w14:paraId="01505A2A" w14:textId="77777777" w:rsidR="00987A2F" w:rsidRDefault="00987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742C0" w14:textId="77777777" w:rsidR="009872D4" w:rsidRDefault="00987A2F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CD0421">
      <w:rPr>
        <w:sz w:val="24"/>
      </w:rPr>
      <w:fldChar w:fldCharType="separate"/>
    </w:r>
    <w:r w:rsidR="00CD0421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E86F4" w14:textId="77777777" w:rsidR="009872D4" w:rsidRDefault="009872D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B1247" w14:textId="7DAF5C40" w:rsidR="009872D4" w:rsidRDefault="00987A2F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CD0421">
      <w:rPr>
        <w:sz w:val="24"/>
      </w:rPr>
      <w:fldChar w:fldCharType="separate"/>
    </w:r>
    <w:r w:rsidR="00CD0421">
      <w:rPr>
        <w:noProof/>
        <w:sz w:val="24"/>
      </w:rPr>
      <w:t>11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9373B" w14:textId="77777777" w:rsidR="00987A2F" w:rsidRDefault="00987A2F">
      <w:pPr>
        <w:spacing w:after="0" w:line="240" w:lineRule="auto"/>
      </w:pPr>
      <w:r>
        <w:separator/>
      </w:r>
    </w:p>
  </w:footnote>
  <w:footnote w:type="continuationSeparator" w:id="0">
    <w:p w14:paraId="05DA5C2D" w14:textId="77777777" w:rsidR="00987A2F" w:rsidRDefault="00987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5D"/>
    <w:rsid w:val="0029639D"/>
    <w:rsid w:val="00326F90"/>
    <w:rsid w:val="003B2077"/>
    <w:rsid w:val="00795FB7"/>
    <w:rsid w:val="009872D4"/>
    <w:rsid w:val="00987A2F"/>
    <w:rsid w:val="00AA1D8D"/>
    <w:rsid w:val="00B47730"/>
    <w:rsid w:val="00B905F5"/>
    <w:rsid w:val="00BD4618"/>
    <w:rsid w:val="00CB0664"/>
    <w:rsid w:val="00CB5063"/>
    <w:rsid w:val="00CD04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493B7A"/>
  <w14:defaultImageDpi w14:val="300"/>
  <w15:docId w15:val="{B5C5614F-7F16-4D03-89F3-65E2E08D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1F265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1F265D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F265D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1F265D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F265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F265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F26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16</Pages>
  <Words>2549</Words>
  <Characters>14532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Оценка отказоустойчивости системы</dc:title>
  <dc:subject>Расчётно-пояснительная записка к домашнему заданию</dc:subject>
  <dc:creator>Ковригина Д.М.</dc:creator>
  <cp:keywords/>
  <dc:description>Веб-сервис оценки отказоустойчивости: компоненты системы, расчёт доступности.</dc:description>
  <cp:lastModifiedBy>Анна Опарина</cp:lastModifiedBy>
  <cp:revision>8</cp:revision>
  <dcterms:created xsi:type="dcterms:W3CDTF">2013-12-23T23:15:00Z</dcterms:created>
  <dcterms:modified xsi:type="dcterms:W3CDTF">2026-10-14T14:00:00Z</dcterms:modified>
  <cp:category>РПЗ</cp:category>
</cp:coreProperties>
</file>